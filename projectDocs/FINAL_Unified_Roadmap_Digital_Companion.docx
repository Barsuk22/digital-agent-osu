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89210" w14:textId="77777777" w:rsidR="00760D74" w:rsidRPr="0018737A" w:rsidRDefault="00000000">
      <w:pPr>
        <w:pStyle w:val="aa"/>
        <w:jc w:val="center"/>
        <w:rPr>
          <w:color w:val="auto"/>
          <w:lang w:val="ru-RU"/>
        </w:rPr>
      </w:pPr>
      <w:r w:rsidRPr="0018737A">
        <w:rPr>
          <w:color w:val="auto"/>
          <w:lang w:val="ru-RU"/>
        </w:rPr>
        <w:t xml:space="preserve">Дорожная карта развития </w:t>
      </w:r>
      <w:r w:rsidRPr="0018737A">
        <w:rPr>
          <w:color w:val="auto"/>
        </w:rPr>
        <w:t>Digital</w:t>
      </w:r>
      <w:r w:rsidRPr="0018737A">
        <w:rPr>
          <w:color w:val="auto"/>
          <w:lang w:val="ru-RU"/>
        </w:rPr>
        <w:t xml:space="preserve"> </w:t>
      </w:r>
      <w:r w:rsidRPr="0018737A">
        <w:rPr>
          <w:color w:val="auto"/>
        </w:rPr>
        <w:t>Companion</w:t>
      </w:r>
    </w:p>
    <w:p w14:paraId="2FE83559" w14:textId="77777777" w:rsidR="00760D74" w:rsidRPr="0018737A" w:rsidRDefault="00000000">
      <w:pPr>
        <w:jc w:val="center"/>
        <w:rPr>
          <w:lang w:val="ru-RU"/>
        </w:rPr>
      </w:pPr>
      <w:r w:rsidRPr="0018737A">
        <w:rPr>
          <w:lang w:val="ru-RU"/>
        </w:rPr>
        <w:t>Проект: Живая цифровая девочка – персонаж с личностью, памятью, эмоциями и самообучением</w:t>
      </w:r>
    </w:p>
    <w:p w14:paraId="7A536062" w14:textId="77777777" w:rsidR="00760D74" w:rsidRPr="0018737A" w:rsidRDefault="00000000">
      <w:pPr>
        <w:rPr>
          <w:lang w:val="ru-RU"/>
        </w:rPr>
      </w:pPr>
      <w:r w:rsidRPr="0018737A">
        <w:rPr>
          <w:lang w:val="ru-RU"/>
        </w:rPr>
        <w:br w:type="page"/>
      </w:r>
    </w:p>
    <w:p w14:paraId="6BA5939F" w14:textId="77777777" w:rsidR="00760D74" w:rsidRPr="0018737A" w:rsidRDefault="00000000">
      <w:pPr>
        <w:pStyle w:val="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1. Обзор документации и целей</w:t>
      </w:r>
    </w:p>
    <w:p w14:paraId="4A1D3D10" w14:textId="566C6BD5" w:rsidR="00760D74" w:rsidRDefault="00000000">
      <w:pPr>
        <w:rPr>
          <w:lang w:val="ru-RU"/>
        </w:rPr>
      </w:pPr>
      <w:r w:rsidRPr="0018737A">
        <w:rPr>
          <w:lang w:val="ru-RU"/>
        </w:rPr>
        <w:t xml:space="preserve">За основу проекта взяты несколько </w:t>
      </w:r>
      <w:r w:rsidR="00B14A95">
        <w:rPr>
          <w:lang w:val="ru-RU"/>
        </w:rPr>
        <w:t xml:space="preserve">моих </w:t>
      </w:r>
      <w:r w:rsidRPr="0018737A">
        <w:rPr>
          <w:lang w:val="ru-RU"/>
        </w:rPr>
        <w:t>документов. «</w:t>
      </w:r>
      <w:r w:rsidRPr="0018737A">
        <w:t>Emotional</w:t>
      </w:r>
      <w:r w:rsidRPr="0018737A">
        <w:rPr>
          <w:lang w:val="ru-RU"/>
        </w:rPr>
        <w:t xml:space="preserve"> &amp; </w:t>
      </w:r>
      <w:r w:rsidRPr="0018737A">
        <w:t>Memory</w:t>
      </w:r>
      <w:r w:rsidRPr="0018737A">
        <w:rPr>
          <w:lang w:val="ru-RU"/>
        </w:rPr>
        <w:t xml:space="preserve"> </w:t>
      </w:r>
      <w:r w:rsidRPr="0018737A">
        <w:t>Core</w:t>
      </w:r>
      <w:r w:rsidRPr="0018737A">
        <w:rPr>
          <w:lang w:val="ru-RU"/>
        </w:rPr>
        <w:t xml:space="preserve"> </w:t>
      </w:r>
      <w:r w:rsidRPr="0018737A">
        <w:t>Architecture</w:t>
      </w:r>
      <w:r w:rsidRPr="0018737A">
        <w:rPr>
          <w:lang w:val="ru-RU"/>
        </w:rPr>
        <w:t>» описывает психологическое ядро: как события классифицируются и преобразуются в изменения эмоций и памяти, какие переменные регулируют поведение и как устраивается краткосрочная, среднесрочная и долгосрочная память. «Психологическая система» определяет базовый характер, и эмоциональную эволюцию персонажа. «План сборки» разбивает создание системы на логические шаги: проектирование слоёв, генерация канона, настройка эмоций и памяти. «</w:t>
      </w:r>
      <w:r w:rsidRPr="0018737A">
        <w:t>AI</w:t>
      </w:r>
      <w:r w:rsidRPr="0018737A">
        <w:rPr>
          <w:lang w:val="ru-RU"/>
        </w:rPr>
        <w:t xml:space="preserve"> </w:t>
      </w:r>
      <w:r w:rsidRPr="0018737A">
        <w:t>Companion</w:t>
      </w:r>
      <w:r w:rsidRPr="0018737A">
        <w:rPr>
          <w:lang w:val="ru-RU"/>
        </w:rPr>
        <w:t xml:space="preserve"> </w:t>
      </w:r>
      <w:r w:rsidRPr="0018737A">
        <w:t>Full</w:t>
      </w:r>
      <w:r w:rsidRPr="0018737A">
        <w:rPr>
          <w:lang w:val="ru-RU"/>
        </w:rPr>
        <w:t xml:space="preserve"> </w:t>
      </w:r>
      <w:r w:rsidRPr="0018737A">
        <w:t>Documentation</w:t>
      </w:r>
      <w:r w:rsidRPr="0018737A">
        <w:rPr>
          <w:lang w:val="ru-RU"/>
        </w:rPr>
        <w:t>» и «</w:t>
      </w:r>
      <w:r w:rsidRPr="0018737A">
        <w:t>Autonomous</w:t>
      </w:r>
      <w:r w:rsidRPr="0018737A">
        <w:rPr>
          <w:lang w:val="ru-RU"/>
        </w:rPr>
        <w:t xml:space="preserve"> </w:t>
      </w:r>
      <w:r w:rsidRPr="0018737A">
        <w:t>Learning</w:t>
      </w:r>
      <w:r w:rsidRPr="0018737A">
        <w:rPr>
          <w:lang w:val="ru-RU"/>
        </w:rPr>
        <w:t xml:space="preserve"> </w:t>
      </w:r>
      <w:r w:rsidRPr="0018737A">
        <w:t>AI</w:t>
      </w:r>
      <w:r w:rsidRPr="0018737A">
        <w:rPr>
          <w:lang w:val="ru-RU"/>
        </w:rPr>
        <w:t xml:space="preserve"> </w:t>
      </w:r>
      <w:r w:rsidRPr="0018737A">
        <w:t>Blueprint</w:t>
      </w:r>
      <w:r w:rsidRPr="0018737A">
        <w:rPr>
          <w:lang w:val="ru-RU"/>
        </w:rPr>
        <w:t xml:space="preserve">» описывают модули сенсоров, мышления, памяти, навыков и обучения, а также последовательность курсов для самообучения. «Примеры диалогов» дают примеры общения для калибровки тона. Вместе они формируют основу для дорожной карты, ведущей от нулевого состояния до полноценного витубера на </w:t>
      </w:r>
      <w:r w:rsidRPr="0018737A">
        <w:t>Twitch</w:t>
      </w:r>
      <w:r w:rsidRPr="0018737A">
        <w:rPr>
          <w:lang w:val="ru-RU"/>
        </w:rPr>
        <w:t>, подобно Нейросаме.</w:t>
      </w:r>
    </w:p>
    <w:p w14:paraId="3FE2EB59" w14:textId="77777777" w:rsidR="00B14A95" w:rsidRPr="00B14A95" w:rsidRDefault="00B14A95" w:rsidP="00B14A95">
      <w:pPr>
        <w:rPr>
          <w:lang w:val="ru-RU"/>
        </w:rPr>
      </w:pPr>
      <w:r w:rsidRPr="00B14A95">
        <w:rPr>
          <w:lang w:val="ru-RU"/>
        </w:rPr>
        <w:t>Главная цель — создать не просто чат-бота, а цифровую сущность, которая:</w:t>
      </w:r>
    </w:p>
    <w:p w14:paraId="7F6B98D5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думает,</w:t>
      </w:r>
    </w:p>
    <w:p w14:paraId="5DD32BF9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реагирует,</w:t>
      </w:r>
    </w:p>
    <w:p w14:paraId="094ACE65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разговаривает,</w:t>
      </w:r>
    </w:p>
    <w:p w14:paraId="15DCB17D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меняет стиль под сцену,</w:t>
      </w:r>
    </w:p>
    <w:p w14:paraId="4E91D61C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помнит,</w:t>
      </w:r>
    </w:p>
    <w:p w14:paraId="4BCFD7DF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шутит,</w:t>
      </w:r>
    </w:p>
    <w:p w14:paraId="7F996ED5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философствует,</w:t>
      </w:r>
    </w:p>
    <w:p w14:paraId="3C3DE601" w14:textId="77777777" w:rsidR="00B14A95" w:rsidRPr="00B14A95" w:rsidRDefault="00B14A95" w:rsidP="00B14A95">
      <w:pPr>
        <w:numPr>
          <w:ilvl w:val="0"/>
          <w:numId w:val="10"/>
        </w:numPr>
        <w:rPr>
          <w:lang w:val="ru-RU"/>
        </w:rPr>
      </w:pPr>
      <w:r w:rsidRPr="00B14A95">
        <w:rPr>
          <w:lang w:val="ru-RU"/>
        </w:rPr>
        <w:t>и в будущем может стать медиаперсоной и стримером.</w:t>
      </w:r>
    </w:p>
    <w:p w14:paraId="4AEE81CC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Новая дорожная карта строится не вокруг системы отношений и биографического канона, а вокруг:</w:t>
      </w:r>
    </w:p>
    <w:p w14:paraId="3AF649FF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мышления,</w:t>
      </w:r>
    </w:p>
    <w:p w14:paraId="1581A224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памяти,</w:t>
      </w:r>
    </w:p>
    <w:p w14:paraId="29360523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характера,</w:t>
      </w:r>
    </w:p>
    <w:p w14:paraId="186FE330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автономности,</w:t>
      </w:r>
    </w:p>
    <w:p w14:paraId="176B6941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навыков,</w:t>
      </w:r>
    </w:p>
    <w:p w14:paraId="0EB19AAA" w14:textId="77777777" w:rsidR="00E33946" w:rsidRPr="00E33946" w:rsidRDefault="00E33946" w:rsidP="00E33946">
      <w:pPr>
        <w:numPr>
          <w:ilvl w:val="0"/>
          <w:numId w:val="11"/>
        </w:numPr>
        <w:rPr>
          <w:lang w:val="ru-RU"/>
        </w:rPr>
      </w:pPr>
      <w:r w:rsidRPr="00E33946">
        <w:rPr>
          <w:lang w:val="ru-RU"/>
        </w:rPr>
        <w:t>сценической динамики.</w:t>
      </w:r>
    </w:p>
    <w:p w14:paraId="5EBC63DB" w14:textId="77777777" w:rsidR="00760D74" w:rsidRPr="0018737A" w:rsidRDefault="00000000">
      <w:pPr>
        <w:pStyle w:val="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2. Этапы реализации</w:t>
      </w:r>
    </w:p>
    <w:p w14:paraId="7C4FA89D" w14:textId="7EF2B232" w:rsidR="00760D74" w:rsidRPr="0018737A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t>2.</w:t>
      </w:r>
      <w:r w:rsidR="00E33946" w:rsidRPr="00E33946">
        <w:rPr>
          <w:color w:val="auto"/>
        </w:rPr>
        <w:t>1. Мозг персонажа</w:t>
      </w:r>
    </w:p>
    <w:p w14:paraId="5EDBD176" w14:textId="77777777" w:rsidR="00E33946" w:rsidRDefault="00E33946" w:rsidP="00E33946">
      <w:pPr>
        <w:rPr>
          <w:lang w:val="ru-RU"/>
        </w:rPr>
      </w:pPr>
    </w:p>
    <w:p w14:paraId="0D6B942E" w14:textId="4745E12A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732068EC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Создать живое поведенческое ядро.</w:t>
      </w:r>
    </w:p>
    <w:p w14:paraId="3D661920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Это самый важный этап всего проекта.</w:t>
      </w:r>
      <w:r w:rsidRPr="00E33946">
        <w:rPr>
          <w:lang w:val="ru-RU"/>
        </w:rPr>
        <w:br/>
        <w:t>Без него всё остальное будет просто оболочкой.</w:t>
      </w:r>
    </w:p>
    <w:p w14:paraId="10DEAFFA" w14:textId="31FF8777" w:rsidR="00E33946" w:rsidRPr="00E33946" w:rsidRDefault="00E33946" w:rsidP="00E33946">
      <w:pPr>
        <w:rPr>
          <w:lang w:val="ru-RU"/>
        </w:rPr>
      </w:pPr>
    </w:p>
    <w:p w14:paraId="4A11CB02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 в фазу</w:t>
      </w:r>
    </w:p>
    <w:p w14:paraId="27A5E69E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Persona Core</w:t>
      </w:r>
    </w:p>
    <w:p w14:paraId="228CFB8A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Фиксация базового характера:</w:t>
      </w:r>
    </w:p>
    <w:p w14:paraId="159AA332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дерзкая,</w:t>
      </w:r>
    </w:p>
    <w:p w14:paraId="68736245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игривая,</w:t>
      </w:r>
    </w:p>
    <w:p w14:paraId="2D8DD83E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колкая,</w:t>
      </w:r>
    </w:p>
    <w:p w14:paraId="35ADA0EF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умная,</w:t>
      </w:r>
    </w:p>
    <w:p w14:paraId="6103C591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любопытная,</w:t>
      </w:r>
    </w:p>
    <w:p w14:paraId="68BF3639" w14:textId="77777777" w:rsidR="00E33946" w:rsidRPr="00E33946" w:rsidRDefault="00E33946" w:rsidP="00E33946">
      <w:pPr>
        <w:numPr>
          <w:ilvl w:val="0"/>
          <w:numId w:val="12"/>
        </w:numPr>
        <w:rPr>
          <w:lang w:val="ru-RU"/>
        </w:rPr>
      </w:pPr>
      <w:r w:rsidRPr="00E33946">
        <w:rPr>
          <w:lang w:val="ru-RU"/>
        </w:rPr>
        <w:t>иногда неожиданно мягкая.</w:t>
      </w:r>
    </w:p>
    <w:p w14:paraId="0A900DCA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Thought Engine</w:t>
      </w:r>
    </w:p>
    <w:p w14:paraId="536DB322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Система внутренней мысли.</w:t>
      </w:r>
    </w:p>
    <w:p w14:paraId="327DF465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Memory System</w:t>
      </w:r>
    </w:p>
    <w:p w14:paraId="2515A6C0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Память на нескольких уровнях:</w:t>
      </w:r>
    </w:p>
    <w:p w14:paraId="4AAAE858" w14:textId="77777777" w:rsidR="00E33946" w:rsidRPr="00E33946" w:rsidRDefault="00E33946" w:rsidP="00E33946">
      <w:pPr>
        <w:numPr>
          <w:ilvl w:val="0"/>
          <w:numId w:val="13"/>
        </w:numPr>
        <w:rPr>
          <w:lang w:val="ru-RU"/>
        </w:rPr>
      </w:pPr>
      <w:r w:rsidRPr="00E33946">
        <w:rPr>
          <w:lang w:val="ru-RU"/>
        </w:rPr>
        <w:t>короткая,</w:t>
      </w:r>
    </w:p>
    <w:p w14:paraId="19A05495" w14:textId="77777777" w:rsidR="00E33946" w:rsidRPr="00E33946" w:rsidRDefault="00E33946" w:rsidP="00E33946">
      <w:pPr>
        <w:numPr>
          <w:ilvl w:val="0"/>
          <w:numId w:val="13"/>
        </w:numPr>
        <w:rPr>
          <w:lang w:val="ru-RU"/>
        </w:rPr>
      </w:pPr>
      <w:r w:rsidRPr="00E33946">
        <w:rPr>
          <w:lang w:val="ru-RU"/>
        </w:rPr>
        <w:t>сессионная,</w:t>
      </w:r>
    </w:p>
    <w:p w14:paraId="36D99F16" w14:textId="77777777" w:rsidR="00E33946" w:rsidRPr="00E33946" w:rsidRDefault="00E33946" w:rsidP="00E33946">
      <w:pPr>
        <w:numPr>
          <w:ilvl w:val="0"/>
          <w:numId w:val="13"/>
        </w:numPr>
        <w:rPr>
          <w:lang w:val="ru-RU"/>
        </w:rPr>
      </w:pPr>
      <w:r w:rsidRPr="00E33946">
        <w:rPr>
          <w:lang w:val="ru-RU"/>
        </w:rPr>
        <w:t>долговременная,</w:t>
      </w:r>
    </w:p>
    <w:p w14:paraId="55B8E95B" w14:textId="77777777" w:rsidR="00E33946" w:rsidRPr="00E33946" w:rsidRDefault="00E33946" w:rsidP="00E33946">
      <w:pPr>
        <w:numPr>
          <w:ilvl w:val="0"/>
          <w:numId w:val="13"/>
        </w:numPr>
        <w:rPr>
          <w:lang w:val="ru-RU"/>
        </w:rPr>
      </w:pPr>
      <w:r w:rsidRPr="00E33946">
        <w:rPr>
          <w:lang w:val="ru-RU"/>
        </w:rPr>
        <w:t>мемная/стилевая.</w:t>
      </w:r>
    </w:p>
    <w:p w14:paraId="31DD2426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State Engine</w:t>
      </w:r>
    </w:p>
    <w:p w14:paraId="0BC0825A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Упрощённая система текущего состояния.</w:t>
      </w:r>
    </w:p>
    <w:p w14:paraId="7355612D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lastRenderedPageBreak/>
        <w:t>Response Style Layer</w:t>
      </w:r>
    </w:p>
    <w:p w14:paraId="2D7DFB2D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Система выбора тона и способа подачи.</w:t>
      </w:r>
    </w:p>
    <w:p w14:paraId="5519C2B1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Safety Guard</w:t>
      </w:r>
    </w:p>
    <w:p w14:paraId="584ED5DE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Система платформенной и образной защиты.</w:t>
      </w:r>
    </w:p>
    <w:p w14:paraId="636F901F" w14:textId="32FCB3C7" w:rsidR="00E33946" w:rsidRPr="00E33946" w:rsidRDefault="00E33946" w:rsidP="00E33946">
      <w:pPr>
        <w:rPr>
          <w:lang w:val="ru-RU"/>
        </w:rPr>
      </w:pPr>
    </w:p>
    <w:p w14:paraId="49F8D35F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Критерий успеха фазы</w:t>
      </w:r>
    </w:p>
    <w:p w14:paraId="69D1C2BE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Персонаж в чистом текстовом чате уже ощущается:</w:t>
      </w:r>
    </w:p>
    <w:p w14:paraId="2F28EE0F" w14:textId="77777777" w:rsidR="00E33946" w:rsidRPr="00E33946" w:rsidRDefault="00E33946" w:rsidP="00E33946">
      <w:pPr>
        <w:numPr>
          <w:ilvl w:val="0"/>
          <w:numId w:val="14"/>
        </w:numPr>
        <w:rPr>
          <w:lang w:val="ru-RU"/>
        </w:rPr>
      </w:pPr>
      <w:r w:rsidRPr="00E33946">
        <w:rPr>
          <w:lang w:val="ru-RU"/>
        </w:rPr>
        <w:t>живым,</w:t>
      </w:r>
    </w:p>
    <w:p w14:paraId="504172AA" w14:textId="77777777" w:rsidR="00E33946" w:rsidRPr="00E33946" w:rsidRDefault="00E33946" w:rsidP="00E33946">
      <w:pPr>
        <w:numPr>
          <w:ilvl w:val="0"/>
          <w:numId w:val="14"/>
        </w:numPr>
        <w:rPr>
          <w:lang w:val="ru-RU"/>
        </w:rPr>
      </w:pPr>
      <w:r w:rsidRPr="00E33946">
        <w:rPr>
          <w:lang w:val="ru-RU"/>
        </w:rPr>
        <w:t>узнаваемым,</w:t>
      </w:r>
    </w:p>
    <w:p w14:paraId="79D8CCF4" w14:textId="77777777" w:rsidR="00E33946" w:rsidRPr="00E33946" w:rsidRDefault="00E33946" w:rsidP="00E33946">
      <w:pPr>
        <w:numPr>
          <w:ilvl w:val="0"/>
          <w:numId w:val="14"/>
        </w:numPr>
        <w:rPr>
          <w:lang w:val="ru-RU"/>
        </w:rPr>
      </w:pPr>
      <w:r w:rsidRPr="00E33946">
        <w:rPr>
          <w:lang w:val="ru-RU"/>
        </w:rPr>
        <w:t>дерзким,</w:t>
      </w:r>
    </w:p>
    <w:p w14:paraId="0D3BADBF" w14:textId="77777777" w:rsidR="00E33946" w:rsidRPr="00E33946" w:rsidRDefault="00E33946" w:rsidP="00E33946">
      <w:pPr>
        <w:numPr>
          <w:ilvl w:val="0"/>
          <w:numId w:val="14"/>
        </w:numPr>
        <w:rPr>
          <w:lang w:val="ru-RU"/>
        </w:rPr>
      </w:pPr>
      <w:r w:rsidRPr="00E33946">
        <w:rPr>
          <w:lang w:val="ru-RU"/>
        </w:rPr>
        <w:t>неассистентным,</w:t>
      </w:r>
    </w:p>
    <w:p w14:paraId="45852AAA" w14:textId="77777777" w:rsidR="00E33946" w:rsidRPr="00E33946" w:rsidRDefault="00E33946" w:rsidP="00E33946">
      <w:pPr>
        <w:numPr>
          <w:ilvl w:val="0"/>
          <w:numId w:val="14"/>
        </w:numPr>
        <w:rPr>
          <w:lang w:val="ru-RU"/>
        </w:rPr>
      </w:pPr>
      <w:r w:rsidRPr="00E33946">
        <w:rPr>
          <w:lang w:val="ru-RU"/>
        </w:rPr>
        <w:t>способным на импровизацию.</w:t>
      </w:r>
    </w:p>
    <w:p w14:paraId="02F10DB4" w14:textId="77777777" w:rsidR="00E33946" w:rsidRPr="0018737A" w:rsidRDefault="00E33946">
      <w:pPr>
        <w:rPr>
          <w:lang w:val="ru-RU"/>
        </w:rPr>
      </w:pPr>
    </w:p>
    <w:p w14:paraId="242EB1F6" w14:textId="3EE8EAC9" w:rsidR="00760D74" w:rsidRPr="0018737A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t xml:space="preserve">2.2. </w:t>
      </w:r>
      <w:r w:rsidR="00E33946" w:rsidRPr="00E33946">
        <w:rPr>
          <w:color w:val="auto"/>
        </w:rPr>
        <w:t>Живой чат</w:t>
      </w:r>
    </w:p>
    <w:p w14:paraId="29C2F3AA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370A9727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Дать мозгу реальный интерфейс.</w:t>
      </w:r>
    </w:p>
    <w:p w14:paraId="2C557734" w14:textId="20811E67" w:rsidR="00E33946" w:rsidRPr="00E33946" w:rsidRDefault="00E33946" w:rsidP="00E33946">
      <w:pPr>
        <w:rPr>
          <w:lang w:val="ru-RU"/>
        </w:rPr>
      </w:pPr>
    </w:p>
    <w:p w14:paraId="65CADD08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 в фазу</w:t>
      </w:r>
    </w:p>
    <w:p w14:paraId="328E5F43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чат UI,</w:t>
      </w:r>
    </w:p>
    <w:p w14:paraId="1AE961A3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WebSocket или аналог живого канала,</w:t>
      </w:r>
    </w:p>
    <w:p w14:paraId="06536AF5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хранение логов,</w:t>
      </w:r>
    </w:p>
    <w:p w14:paraId="493AEA15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debug-панель,</w:t>
      </w:r>
    </w:p>
    <w:p w14:paraId="7433007E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просмотр состояний,</w:t>
      </w:r>
    </w:p>
    <w:p w14:paraId="63A6CBF2" w14:textId="77777777" w:rsidR="00E33946" w:rsidRPr="00E33946" w:rsidRDefault="00E33946" w:rsidP="00E33946">
      <w:pPr>
        <w:numPr>
          <w:ilvl w:val="0"/>
          <w:numId w:val="15"/>
        </w:numPr>
        <w:rPr>
          <w:lang w:val="ru-RU"/>
        </w:rPr>
      </w:pPr>
      <w:r w:rsidRPr="00E33946">
        <w:rPr>
          <w:lang w:val="ru-RU"/>
        </w:rPr>
        <w:t>просмотр мыслей в режиме разработчика.</w:t>
      </w:r>
    </w:p>
    <w:p w14:paraId="10EAEB98" w14:textId="14780932" w:rsidR="00E33946" w:rsidRDefault="00E33946" w:rsidP="00E33946">
      <w:pPr>
        <w:rPr>
          <w:lang w:val="ru-RU"/>
        </w:rPr>
      </w:pPr>
    </w:p>
    <w:p w14:paraId="5B99413C" w14:textId="77777777" w:rsidR="00E33946" w:rsidRPr="00E33946" w:rsidRDefault="00E33946" w:rsidP="00E33946">
      <w:pPr>
        <w:rPr>
          <w:lang w:val="ru-RU"/>
        </w:rPr>
      </w:pPr>
    </w:p>
    <w:p w14:paraId="1F5CD02E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lastRenderedPageBreak/>
        <w:t>Что проверяется</w:t>
      </w:r>
    </w:p>
    <w:p w14:paraId="46AB43C3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связность диалога,</w:t>
      </w:r>
    </w:p>
    <w:p w14:paraId="33535B85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скорость реакции,</w:t>
      </w:r>
    </w:p>
    <w:p w14:paraId="1FEAC254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устойчивость характера,</w:t>
      </w:r>
    </w:p>
    <w:p w14:paraId="0C2DCF29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качество подколов,</w:t>
      </w:r>
    </w:p>
    <w:p w14:paraId="547105AD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способность держать сцену,</w:t>
      </w:r>
    </w:p>
    <w:p w14:paraId="0EF39704" w14:textId="77777777" w:rsidR="00E33946" w:rsidRPr="00E33946" w:rsidRDefault="00E33946" w:rsidP="00E33946">
      <w:pPr>
        <w:numPr>
          <w:ilvl w:val="0"/>
          <w:numId w:val="16"/>
        </w:numPr>
        <w:rPr>
          <w:lang w:val="ru-RU"/>
        </w:rPr>
      </w:pPr>
      <w:r w:rsidRPr="00E33946">
        <w:rPr>
          <w:lang w:val="ru-RU"/>
        </w:rPr>
        <w:t>отсутствие “ботоподобности”.</w:t>
      </w:r>
    </w:p>
    <w:p w14:paraId="501EEAA9" w14:textId="77777777" w:rsidR="00E33946" w:rsidRPr="0018737A" w:rsidRDefault="00E33946">
      <w:pPr>
        <w:rPr>
          <w:lang w:val="ru-RU"/>
        </w:rPr>
      </w:pPr>
    </w:p>
    <w:p w14:paraId="4BDB2B7D" w14:textId="0EA6CD28" w:rsidR="00760D74" w:rsidRPr="0018737A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t>2.</w:t>
      </w:r>
      <w:r w:rsidR="00E33946" w:rsidRPr="00E3394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E33946" w:rsidRPr="00E33946">
        <w:rPr>
          <w:color w:val="auto"/>
        </w:rPr>
        <w:t>3. Голос</w:t>
      </w:r>
    </w:p>
    <w:p w14:paraId="526FAC05" w14:textId="77777777" w:rsidR="00E33946" w:rsidRDefault="00E33946" w:rsidP="00E33946">
      <w:pPr>
        <w:rPr>
          <w:b/>
          <w:bCs/>
          <w:lang w:val="ru-RU"/>
        </w:rPr>
      </w:pPr>
    </w:p>
    <w:p w14:paraId="1E88EF22" w14:textId="16E46126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064ABA54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Добавить голос, не разрушив мышление.</w:t>
      </w:r>
    </w:p>
    <w:p w14:paraId="7BDAED39" w14:textId="21272505" w:rsidR="00E33946" w:rsidRPr="00E33946" w:rsidRDefault="00E33946" w:rsidP="00E33946">
      <w:pPr>
        <w:rPr>
          <w:lang w:val="ru-RU"/>
        </w:rPr>
      </w:pPr>
    </w:p>
    <w:p w14:paraId="18CB9334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 в фазу</w:t>
      </w:r>
    </w:p>
    <w:p w14:paraId="54DAF028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STT,</w:t>
      </w:r>
    </w:p>
    <w:p w14:paraId="6E3C0632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TTS,</w:t>
      </w:r>
    </w:p>
    <w:p w14:paraId="0FC699F0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очередь речи,</w:t>
      </w:r>
    </w:p>
    <w:p w14:paraId="510C43B5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паузы,</w:t>
      </w:r>
    </w:p>
    <w:p w14:paraId="5E8E6772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прерывание,</w:t>
      </w:r>
    </w:p>
    <w:p w14:paraId="18236173" w14:textId="77777777" w:rsidR="00E33946" w:rsidRPr="00E33946" w:rsidRDefault="00E33946" w:rsidP="00E33946">
      <w:pPr>
        <w:numPr>
          <w:ilvl w:val="0"/>
          <w:numId w:val="17"/>
        </w:numPr>
        <w:rPr>
          <w:lang w:val="ru-RU"/>
        </w:rPr>
      </w:pPr>
      <w:r w:rsidRPr="00E33946">
        <w:rPr>
          <w:lang w:val="ru-RU"/>
        </w:rPr>
        <w:t>естественная динамика голоса.</w:t>
      </w:r>
    </w:p>
    <w:p w14:paraId="205E34DF" w14:textId="75C3E530" w:rsidR="00E33946" w:rsidRPr="00E33946" w:rsidRDefault="00E33946" w:rsidP="00E33946">
      <w:pPr>
        <w:rPr>
          <w:lang w:val="ru-RU"/>
        </w:rPr>
      </w:pPr>
    </w:p>
    <w:p w14:paraId="591F1C69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важно</w:t>
      </w:r>
    </w:p>
    <w:p w14:paraId="1991DA57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Голос не должен превратить персонажа в голосового ассистента.</w:t>
      </w:r>
      <w:r w:rsidRPr="00E33946">
        <w:rPr>
          <w:lang w:val="ru-RU"/>
        </w:rPr>
        <w:br/>
        <w:t>Он должен усилить эффект присутствия.</w:t>
      </w:r>
    </w:p>
    <w:p w14:paraId="483C0205" w14:textId="77777777" w:rsidR="00E33946" w:rsidRDefault="00E33946">
      <w:pPr>
        <w:rPr>
          <w:lang w:val="ru-RU"/>
        </w:rPr>
      </w:pPr>
    </w:p>
    <w:p w14:paraId="0738C5B1" w14:textId="77777777" w:rsidR="00E33946" w:rsidRPr="0018737A" w:rsidRDefault="00E33946">
      <w:pPr>
        <w:rPr>
          <w:lang w:val="ru-RU"/>
        </w:rPr>
      </w:pPr>
    </w:p>
    <w:p w14:paraId="18E5E866" w14:textId="60D03B20" w:rsidR="00760D74" w:rsidRPr="0018737A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2.</w:t>
      </w:r>
      <w:r w:rsidR="00E33946" w:rsidRPr="00E3394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E33946" w:rsidRPr="00E33946">
        <w:rPr>
          <w:color w:val="auto"/>
        </w:rPr>
        <w:t>4. Зрение</w:t>
      </w:r>
    </w:p>
    <w:p w14:paraId="4B3BB2EF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27CEAA21" w14:textId="59F85091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Научить персонажа видеть происходящее вокруг.</w:t>
      </w:r>
    </w:p>
    <w:p w14:paraId="3E617DDE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</w:t>
      </w:r>
    </w:p>
    <w:p w14:paraId="3D268B3C" w14:textId="77777777" w:rsidR="00E33946" w:rsidRPr="00E33946" w:rsidRDefault="00E33946" w:rsidP="00E33946">
      <w:pPr>
        <w:numPr>
          <w:ilvl w:val="0"/>
          <w:numId w:val="18"/>
        </w:numPr>
        <w:rPr>
          <w:lang w:val="ru-RU"/>
        </w:rPr>
      </w:pPr>
      <w:r w:rsidRPr="00E33946">
        <w:rPr>
          <w:lang w:val="ru-RU"/>
        </w:rPr>
        <w:t>screen capture,</w:t>
      </w:r>
    </w:p>
    <w:p w14:paraId="0AB8519F" w14:textId="77777777" w:rsidR="00E33946" w:rsidRPr="00E33946" w:rsidRDefault="00E33946" w:rsidP="00E33946">
      <w:pPr>
        <w:numPr>
          <w:ilvl w:val="0"/>
          <w:numId w:val="18"/>
        </w:numPr>
        <w:rPr>
          <w:lang w:val="ru-RU"/>
        </w:rPr>
      </w:pPr>
      <w:r w:rsidRPr="00E33946">
        <w:rPr>
          <w:lang w:val="ru-RU"/>
        </w:rPr>
        <w:t>vision model,</w:t>
      </w:r>
    </w:p>
    <w:p w14:paraId="5C1FE58D" w14:textId="77777777" w:rsidR="00E33946" w:rsidRPr="00E33946" w:rsidRDefault="00E33946" w:rsidP="00E33946">
      <w:pPr>
        <w:numPr>
          <w:ilvl w:val="0"/>
          <w:numId w:val="18"/>
        </w:numPr>
        <w:rPr>
          <w:lang w:val="ru-RU"/>
        </w:rPr>
      </w:pPr>
      <w:r w:rsidRPr="00E33946">
        <w:rPr>
          <w:lang w:val="ru-RU"/>
        </w:rPr>
        <w:t>анализ интерфейса,</w:t>
      </w:r>
    </w:p>
    <w:p w14:paraId="4EB6332E" w14:textId="77777777" w:rsidR="00E33946" w:rsidRPr="00E33946" w:rsidRDefault="00E33946" w:rsidP="00E33946">
      <w:pPr>
        <w:numPr>
          <w:ilvl w:val="0"/>
          <w:numId w:val="18"/>
        </w:numPr>
        <w:rPr>
          <w:lang w:val="ru-RU"/>
        </w:rPr>
      </w:pPr>
      <w:r w:rsidRPr="00E33946">
        <w:rPr>
          <w:lang w:val="ru-RU"/>
        </w:rPr>
        <w:t>базовая детекция событий,</w:t>
      </w:r>
    </w:p>
    <w:p w14:paraId="3ED64733" w14:textId="77777777" w:rsidR="00E33946" w:rsidRPr="00E33946" w:rsidRDefault="00E33946" w:rsidP="00E33946">
      <w:pPr>
        <w:numPr>
          <w:ilvl w:val="0"/>
          <w:numId w:val="18"/>
        </w:numPr>
        <w:rPr>
          <w:lang w:val="ru-RU"/>
        </w:rPr>
      </w:pPr>
      <w:r w:rsidRPr="00E33946">
        <w:rPr>
          <w:lang w:val="ru-RU"/>
        </w:rPr>
        <w:t>определение активности пользователя.</w:t>
      </w:r>
    </w:p>
    <w:p w14:paraId="3D76410D" w14:textId="2637C316" w:rsidR="00E33946" w:rsidRPr="00E33946" w:rsidRDefault="00E33946" w:rsidP="00E33946">
      <w:pPr>
        <w:rPr>
          <w:lang w:val="ru-RU"/>
        </w:rPr>
      </w:pPr>
    </w:p>
    <w:p w14:paraId="7CAA5B2C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это даёт</w:t>
      </w:r>
    </w:p>
    <w:p w14:paraId="2E78A3D1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Персонаж начинает реагировать не только на текст, но и на:</w:t>
      </w:r>
    </w:p>
    <w:p w14:paraId="65315414" w14:textId="77777777" w:rsidR="00E33946" w:rsidRPr="00E33946" w:rsidRDefault="00E33946" w:rsidP="00E33946">
      <w:pPr>
        <w:numPr>
          <w:ilvl w:val="0"/>
          <w:numId w:val="19"/>
        </w:numPr>
        <w:rPr>
          <w:lang w:val="ru-RU"/>
        </w:rPr>
      </w:pPr>
      <w:r w:rsidRPr="00E33946">
        <w:rPr>
          <w:lang w:val="ru-RU"/>
        </w:rPr>
        <w:t>игру,</w:t>
      </w:r>
    </w:p>
    <w:p w14:paraId="30736439" w14:textId="77777777" w:rsidR="00E33946" w:rsidRPr="00E33946" w:rsidRDefault="00E33946" w:rsidP="00E33946">
      <w:pPr>
        <w:numPr>
          <w:ilvl w:val="0"/>
          <w:numId w:val="19"/>
        </w:numPr>
        <w:rPr>
          <w:lang w:val="ru-RU"/>
        </w:rPr>
      </w:pPr>
      <w:r w:rsidRPr="00E33946">
        <w:rPr>
          <w:lang w:val="ru-RU"/>
        </w:rPr>
        <w:t>сайт,</w:t>
      </w:r>
    </w:p>
    <w:p w14:paraId="55D8BA32" w14:textId="77777777" w:rsidR="00E33946" w:rsidRPr="00E33946" w:rsidRDefault="00E33946" w:rsidP="00E33946">
      <w:pPr>
        <w:numPr>
          <w:ilvl w:val="0"/>
          <w:numId w:val="19"/>
        </w:numPr>
        <w:rPr>
          <w:lang w:val="ru-RU"/>
        </w:rPr>
      </w:pPr>
      <w:r w:rsidRPr="00E33946">
        <w:rPr>
          <w:lang w:val="ru-RU"/>
        </w:rPr>
        <w:t>окно,</w:t>
      </w:r>
    </w:p>
    <w:p w14:paraId="766BE1AF" w14:textId="77777777" w:rsidR="00E33946" w:rsidRPr="00E33946" w:rsidRDefault="00E33946" w:rsidP="00E33946">
      <w:pPr>
        <w:numPr>
          <w:ilvl w:val="0"/>
          <w:numId w:val="19"/>
        </w:numPr>
        <w:rPr>
          <w:lang w:val="ru-RU"/>
        </w:rPr>
      </w:pPr>
      <w:r w:rsidRPr="00E33946">
        <w:rPr>
          <w:lang w:val="ru-RU"/>
        </w:rPr>
        <w:t>странную ситуацию на экране,</w:t>
      </w:r>
    </w:p>
    <w:p w14:paraId="23BDE864" w14:textId="77777777" w:rsidR="00E33946" w:rsidRPr="00E33946" w:rsidRDefault="00E33946" w:rsidP="00E33946">
      <w:pPr>
        <w:numPr>
          <w:ilvl w:val="0"/>
          <w:numId w:val="19"/>
        </w:numPr>
        <w:rPr>
          <w:lang w:val="ru-RU"/>
        </w:rPr>
      </w:pPr>
      <w:r w:rsidRPr="00E33946">
        <w:rPr>
          <w:lang w:val="ru-RU"/>
        </w:rPr>
        <w:t>смену активности.</w:t>
      </w:r>
    </w:p>
    <w:p w14:paraId="47114D4C" w14:textId="3AE61BE2" w:rsidR="00760D74" w:rsidRDefault="00000000">
      <w:pPr>
        <w:rPr>
          <w:lang w:val="ru-RU"/>
        </w:rPr>
      </w:pPr>
      <w:r w:rsidRPr="0018737A">
        <w:rPr>
          <w:lang w:val="ru-RU"/>
        </w:rPr>
        <w:br/>
      </w:r>
    </w:p>
    <w:p w14:paraId="04D6B086" w14:textId="77777777" w:rsidR="00E33946" w:rsidRDefault="00E33946">
      <w:pPr>
        <w:rPr>
          <w:lang w:val="ru-RU"/>
        </w:rPr>
      </w:pPr>
    </w:p>
    <w:p w14:paraId="72818D4D" w14:textId="77777777" w:rsidR="00E33946" w:rsidRDefault="00E33946">
      <w:pPr>
        <w:rPr>
          <w:lang w:val="ru-RU"/>
        </w:rPr>
      </w:pPr>
    </w:p>
    <w:p w14:paraId="553F3EA1" w14:textId="77777777" w:rsidR="00E33946" w:rsidRDefault="00E33946">
      <w:pPr>
        <w:rPr>
          <w:lang w:val="ru-RU"/>
        </w:rPr>
      </w:pPr>
    </w:p>
    <w:p w14:paraId="5A397856" w14:textId="77777777" w:rsidR="00E33946" w:rsidRDefault="00E33946">
      <w:pPr>
        <w:rPr>
          <w:lang w:val="ru-RU"/>
        </w:rPr>
      </w:pPr>
    </w:p>
    <w:p w14:paraId="1EF68DD9" w14:textId="77777777" w:rsidR="00E33946" w:rsidRDefault="00E33946">
      <w:pPr>
        <w:rPr>
          <w:lang w:val="ru-RU"/>
        </w:rPr>
      </w:pPr>
    </w:p>
    <w:p w14:paraId="22A0C79D" w14:textId="77777777" w:rsidR="00E33946" w:rsidRDefault="00E33946">
      <w:pPr>
        <w:rPr>
          <w:lang w:val="ru-RU"/>
        </w:rPr>
      </w:pPr>
    </w:p>
    <w:p w14:paraId="3AE26598" w14:textId="77777777" w:rsidR="00E33946" w:rsidRPr="0018737A" w:rsidRDefault="00E33946">
      <w:pPr>
        <w:rPr>
          <w:lang w:val="ru-RU"/>
        </w:rPr>
      </w:pPr>
    </w:p>
    <w:p w14:paraId="7DCF37F2" w14:textId="181F11AD" w:rsidR="00760D74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 xml:space="preserve">2.5. </w:t>
      </w:r>
      <w:r w:rsidR="00E33946" w:rsidRPr="00E33946">
        <w:rPr>
          <w:color w:val="auto"/>
        </w:rPr>
        <w:t>Автономность</w:t>
      </w:r>
    </w:p>
    <w:p w14:paraId="37A1BB02" w14:textId="77777777" w:rsidR="00E33946" w:rsidRPr="00E33946" w:rsidRDefault="00E33946" w:rsidP="00E33946">
      <w:pPr>
        <w:rPr>
          <w:lang w:val="ru-RU"/>
        </w:rPr>
      </w:pPr>
    </w:p>
    <w:p w14:paraId="6E728B65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3B5AA198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Сделать так, чтобы персонаж не только отвечал, но иногда сам инициировал контакт.</w:t>
      </w:r>
    </w:p>
    <w:p w14:paraId="1EF62075" w14:textId="52900ADA" w:rsidR="00E33946" w:rsidRPr="00E33946" w:rsidRDefault="00E33946" w:rsidP="00E33946">
      <w:pPr>
        <w:rPr>
          <w:lang w:val="ru-RU"/>
        </w:rPr>
      </w:pPr>
    </w:p>
    <w:p w14:paraId="6347F2FB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</w:t>
      </w:r>
    </w:p>
    <w:p w14:paraId="5A417627" w14:textId="77777777" w:rsidR="00E33946" w:rsidRPr="00E33946" w:rsidRDefault="00E33946" w:rsidP="00E33946">
      <w:pPr>
        <w:numPr>
          <w:ilvl w:val="0"/>
          <w:numId w:val="20"/>
        </w:numPr>
        <w:rPr>
          <w:lang w:val="ru-RU"/>
        </w:rPr>
      </w:pPr>
      <w:r w:rsidRPr="00E33946">
        <w:rPr>
          <w:lang w:val="ru-RU"/>
        </w:rPr>
        <w:t>boredom loop,</w:t>
      </w:r>
    </w:p>
    <w:p w14:paraId="1C5E9062" w14:textId="77777777" w:rsidR="00E33946" w:rsidRPr="00E33946" w:rsidRDefault="00E33946" w:rsidP="00E33946">
      <w:pPr>
        <w:numPr>
          <w:ilvl w:val="0"/>
          <w:numId w:val="20"/>
        </w:numPr>
        <w:rPr>
          <w:lang w:val="ru-RU"/>
        </w:rPr>
      </w:pPr>
      <w:r w:rsidRPr="00E33946">
        <w:rPr>
          <w:lang w:val="ru-RU"/>
        </w:rPr>
        <w:t>initiative scheduler,</w:t>
      </w:r>
    </w:p>
    <w:p w14:paraId="72D5CDC0" w14:textId="77777777" w:rsidR="00E33946" w:rsidRPr="00E33946" w:rsidRDefault="00E33946" w:rsidP="00E33946">
      <w:pPr>
        <w:numPr>
          <w:ilvl w:val="0"/>
          <w:numId w:val="20"/>
        </w:numPr>
        <w:rPr>
          <w:lang w:val="ru-RU"/>
        </w:rPr>
      </w:pPr>
      <w:r w:rsidRPr="00E33946">
        <w:rPr>
          <w:lang w:val="ru-RU"/>
        </w:rPr>
        <w:t>attention logic,</w:t>
      </w:r>
    </w:p>
    <w:p w14:paraId="0F4329E7" w14:textId="77777777" w:rsidR="00E33946" w:rsidRPr="00E33946" w:rsidRDefault="00E33946" w:rsidP="00E33946">
      <w:pPr>
        <w:numPr>
          <w:ilvl w:val="0"/>
          <w:numId w:val="20"/>
        </w:numPr>
        <w:rPr>
          <w:lang w:val="ru-RU"/>
        </w:rPr>
      </w:pPr>
      <w:r w:rsidRPr="00E33946">
        <w:rPr>
          <w:lang w:val="ru-RU"/>
        </w:rPr>
        <w:t>анализ занятости пользователя,</w:t>
      </w:r>
    </w:p>
    <w:p w14:paraId="1EAB2CCE" w14:textId="77777777" w:rsidR="00E33946" w:rsidRPr="00E33946" w:rsidRDefault="00E33946" w:rsidP="00E33946">
      <w:pPr>
        <w:numPr>
          <w:ilvl w:val="0"/>
          <w:numId w:val="20"/>
        </w:numPr>
        <w:rPr>
          <w:lang w:val="ru-RU"/>
        </w:rPr>
      </w:pPr>
      <w:r w:rsidRPr="00E33946">
        <w:rPr>
          <w:lang w:val="ru-RU"/>
        </w:rPr>
        <w:t>ограничения частоты инициатив.</w:t>
      </w:r>
    </w:p>
    <w:p w14:paraId="27E2A2EB" w14:textId="7AFD1FD7" w:rsidR="00E33946" w:rsidRPr="00E33946" w:rsidRDefault="00E33946" w:rsidP="00E33946">
      <w:pPr>
        <w:rPr>
          <w:lang w:val="ru-RU"/>
        </w:rPr>
      </w:pPr>
    </w:p>
    <w:p w14:paraId="3C90E12C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Важный принцип</w:t>
      </w:r>
    </w:p>
    <w:p w14:paraId="1D1B199F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Автономность не должна превращаться в навязчивость.</w:t>
      </w:r>
    </w:p>
    <w:p w14:paraId="33B2AAED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Персонаж должен:</w:t>
      </w:r>
    </w:p>
    <w:p w14:paraId="6854087B" w14:textId="77777777" w:rsidR="00E33946" w:rsidRPr="00E33946" w:rsidRDefault="00E33946" w:rsidP="00E33946">
      <w:pPr>
        <w:numPr>
          <w:ilvl w:val="0"/>
          <w:numId w:val="21"/>
        </w:numPr>
        <w:rPr>
          <w:lang w:val="ru-RU"/>
        </w:rPr>
      </w:pPr>
      <w:r w:rsidRPr="00E33946">
        <w:rPr>
          <w:lang w:val="ru-RU"/>
        </w:rPr>
        <w:t>иногда начинать разговор,</w:t>
      </w:r>
    </w:p>
    <w:p w14:paraId="7AD65456" w14:textId="77777777" w:rsidR="00E33946" w:rsidRPr="00E33946" w:rsidRDefault="00E33946" w:rsidP="00E33946">
      <w:pPr>
        <w:numPr>
          <w:ilvl w:val="0"/>
          <w:numId w:val="21"/>
        </w:numPr>
        <w:rPr>
          <w:lang w:val="ru-RU"/>
        </w:rPr>
      </w:pPr>
      <w:r w:rsidRPr="00E33946">
        <w:rPr>
          <w:lang w:val="ru-RU"/>
        </w:rPr>
        <w:t>иногда молчать,</w:t>
      </w:r>
    </w:p>
    <w:p w14:paraId="0B6E588A" w14:textId="77777777" w:rsidR="00E33946" w:rsidRPr="00E33946" w:rsidRDefault="00E33946" w:rsidP="00E33946">
      <w:pPr>
        <w:numPr>
          <w:ilvl w:val="0"/>
          <w:numId w:val="21"/>
        </w:numPr>
        <w:rPr>
          <w:lang w:val="ru-RU"/>
        </w:rPr>
      </w:pPr>
      <w:r w:rsidRPr="00E33946">
        <w:rPr>
          <w:lang w:val="ru-RU"/>
        </w:rPr>
        <w:t>иногда комментировать происходящее,</w:t>
      </w:r>
    </w:p>
    <w:p w14:paraId="23474BD3" w14:textId="77777777" w:rsidR="00E33946" w:rsidRPr="00E33946" w:rsidRDefault="00E33946" w:rsidP="00E33946">
      <w:pPr>
        <w:numPr>
          <w:ilvl w:val="0"/>
          <w:numId w:val="21"/>
        </w:numPr>
        <w:rPr>
          <w:lang w:val="ru-RU"/>
        </w:rPr>
      </w:pPr>
      <w:r w:rsidRPr="00E33946">
        <w:rPr>
          <w:lang w:val="ru-RU"/>
        </w:rPr>
        <w:t>иногда просто думать.</w:t>
      </w:r>
    </w:p>
    <w:p w14:paraId="7B8C62E1" w14:textId="77777777" w:rsidR="00E33946" w:rsidRDefault="00E33946">
      <w:pPr>
        <w:rPr>
          <w:lang w:val="ru-RU"/>
        </w:rPr>
      </w:pPr>
    </w:p>
    <w:p w14:paraId="54C7648A" w14:textId="77777777" w:rsidR="00E33946" w:rsidRDefault="00E33946">
      <w:pPr>
        <w:rPr>
          <w:lang w:val="ru-RU"/>
        </w:rPr>
      </w:pPr>
    </w:p>
    <w:p w14:paraId="50F41AD4" w14:textId="77777777" w:rsidR="00E33946" w:rsidRDefault="00E33946">
      <w:pPr>
        <w:rPr>
          <w:lang w:val="ru-RU"/>
        </w:rPr>
      </w:pPr>
    </w:p>
    <w:p w14:paraId="46F39EA4" w14:textId="77777777" w:rsidR="00E33946" w:rsidRDefault="00E33946">
      <w:pPr>
        <w:rPr>
          <w:lang w:val="ru-RU"/>
        </w:rPr>
      </w:pPr>
    </w:p>
    <w:p w14:paraId="7B12478C" w14:textId="77777777" w:rsidR="00E33946" w:rsidRDefault="00E33946">
      <w:pPr>
        <w:rPr>
          <w:lang w:val="ru-RU"/>
        </w:rPr>
      </w:pPr>
    </w:p>
    <w:p w14:paraId="16F5ED99" w14:textId="77777777" w:rsidR="00E33946" w:rsidRDefault="00E33946">
      <w:pPr>
        <w:rPr>
          <w:lang w:val="ru-RU"/>
        </w:rPr>
      </w:pPr>
    </w:p>
    <w:p w14:paraId="2E189F0A" w14:textId="77777777" w:rsidR="00E33946" w:rsidRPr="0018737A" w:rsidRDefault="00E33946">
      <w:pPr>
        <w:rPr>
          <w:lang w:val="ru-RU"/>
        </w:rPr>
      </w:pPr>
    </w:p>
    <w:p w14:paraId="15067A22" w14:textId="4F7829B2" w:rsidR="00760D74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2.</w:t>
      </w:r>
      <w:r w:rsidR="00E33946" w:rsidRPr="00EA3A9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="00E33946" w:rsidRPr="00EA3A9A">
        <w:rPr>
          <w:color w:val="auto"/>
          <w:lang w:val="ru-RU"/>
        </w:rPr>
        <w:t xml:space="preserve">6. </w:t>
      </w:r>
      <w:r w:rsidR="00EA3A9A" w:rsidRPr="00EA3A9A">
        <w:rPr>
          <w:color w:val="auto"/>
          <w:lang w:val="ru-RU"/>
        </w:rPr>
        <w:t>Навыки и прикладное обучение</w:t>
      </w:r>
    </w:p>
    <w:p w14:paraId="0BF8DC4E" w14:textId="77777777" w:rsidR="00E33946" w:rsidRPr="00E33946" w:rsidRDefault="00E33946" w:rsidP="00E33946">
      <w:pPr>
        <w:rPr>
          <w:lang w:val="ru-RU"/>
        </w:rPr>
      </w:pPr>
    </w:p>
    <w:p w14:paraId="0C7E3F8C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62589408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Добавить способность осваивать повторяемые действия.</w:t>
      </w:r>
    </w:p>
    <w:p w14:paraId="7B33DD41" w14:textId="019A1D3A" w:rsidR="00E33946" w:rsidRPr="00E33946" w:rsidRDefault="00E33946" w:rsidP="00E33946">
      <w:pPr>
        <w:rPr>
          <w:lang w:val="ru-RU"/>
        </w:rPr>
      </w:pPr>
    </w:p>
    <w:p w14:paraId="4C63B7F7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Подфазы:</w:t>
      </w:r>
    </w:p>
    <w:p w14:paraId="28954F5B" w14:textId="77777777" w:rsidR="00EA3A9A" w:rsidRPr="00EA3A9A" w:rsidRDefault="00EA3A9A" w:rsidP="00EA3A9A">
      <w:pPr>
        <w:numPr>
          <w:ilvl w:val="0"/>
          <w:numId w:val="30"/>
        </w:numPr>
        <w:rPr>
          <w:lang w:val="ru-RU"/>
        </w:rPr>
      </w:pPr>
      <w:r w:rsidRPr="00EA3A9A">
        <w:rPr>
          <w:lang w:val="ru-RU"/>
        </w:rPr>
        <w:t>базовые цифровые навыки,</w:t>
      </w:r>
    </w:p>
    <w:p w14:paraId="03121A9F" w14:textId="77777777" w:rsidR="00EA3A9A" w:rsidRPr="00EA3A9A" w:rsidRDefault="00EA3A9A" w:rsidP="00EA3A9A">
      <w:pPr>
        <w:numPr>
          <w:ilvl w:val="0"/>
          <w:numId w:val="30"/>
        </w:numPr>
        <w:rPr>
          <w:lang w:val="ru-RU"/>
        </w:rPr>
      </w:pPr>
      <w:r w:rsidRPr="00EA3A9A">
        <w:rPr>
          <w:lang w:val="ru-RU"/>
        </w:rPr>
        <w:t>игровые навыки,</w:t>
      </w:r>
    </w:p>
    <w:p w14:paraId="689400F4" w14:textId="77777777" w:rsidR="00EA3A9A" w:rsidRPr="00EA3A9A" w:rsidRDefault="00EA3A9A" w:rsidP="00EA3A9A">
      <w:pPr>
        <w:numPr>
          <w:ilvl w:val="0"/>
          <w:numId w:val="30"/>
        </w:numPr>
        <w:rPr>
          <w:lang w:val="ru-RU"/>
        </w:rPr>
      </w:pPr>
      <w:r w:rsidRPr="00EA3A9A">
        <w:rPr>
          <w:lang w:val="ru-RU"/>
        </w:rPr>
        <w:t>исследовательские навыки,</w:t>
      </w:r>
    </w:p>
    <w:p w14:paraId="10F57D84" w14:textId="77777777" w:rsidR="00EA3A9A" w:rsidRPr="00EA3A9A" w:rsidRDefault="00EA3A9A" w:rsidP="00EA3A9A">
      <w:pPr>
        <w:numPr>
          <w:ilvl w:val="0"/>
          <w:numId w:val="30"/>
        </w:numPr>
        <w:rPr>
          <w:lang w:val="ru-RU"/>
        </w:rPr>
      </w:pPr>
      <w:r w:rsidRPr="00EA3A9A">
        <w:rPr>
          <w:lang w:val="ru-RU"/>
        </w:rPr>
        <w:t>творческие навыки,</w:t>
      </w:r>
    </w:p>
    <w:p w14:paraId="34DCF883" w14:textId="77777777" w:rsidR="00EA3A9A" w:rsidRPr="00EA3A9A" w:rsidRDefault="00EA3A9A" w:rsidP="00EA3A9A">
      <w:pPr>
        <w:numPr>
          <w:ilvl w:val="0"/>
          <w:numId w:val="30"/>
        </w:numPr>
        <w:rPr>
          <w:lang w:val="ru-RU"/>
        </w:rPr>
      </w:pPr>
      <w:r w:rsidRPr="00EA3A9A">
        <w:rPr>
          <w:lang w:val="ru-RU"/>
        </w:rPr>
        <w:t>сценические навыки.</w:t>
      </w:r>
    </w:p>
    <w:p w14:paraId="1C367EFA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Примеры:</w:t>
      </w:r>
    </w:p>
    <w:p w14:paraId="71B1F7F0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навигация по интерфейсу,</w:t>
      </w:r>
    </w:p>
    <w:p w14:paraId="53819817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работа с браузером,</w:t>
      </w:r>
    </w:p>
    <w:p w14:paraId="2DB48565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чтение и сравнение источников,</w:t>
      </w:r>
    </w:p>
    <w:p w14:paraId="016E41C5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взаимодействие с играми,</w:t>
      </w:r>
    </w:p>
    <w:p w14:paraId="7DDDE061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рисование,</w:t>
      </w:r>
    </w:p>
    <w:p w14:paraId="43F5E3D2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генерация визуального контента,</w:t>
      </w:r>
    </w:p>
    <w:p w14:paraId="4B31DAF6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создание музыки,</w:t>
      </w:r>
    </w:p>
    <w:p w14:paraId="52A9E9E1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базовое пение,</w:t>
      </w:r>
    </w:p>
    <w:p w14:paraId="5B7E46C3" w14:textId="77777777" w:rsidR="00EA3A9A" w:rsidRP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работа с голосом,</w:t>
      </w:r>
    </w:p>
    <w:p w14:paraId="166D8182" w14:textId="77777777" w:rsidR="00EA3A9A" w:rsidRDefault="00EA3A9A" w:rsidP="00EA3A9A">
      <w:pPr>
        <w:numPr>
          <w:ilvl w:val="0"/>
          <w:numId w:val="31"/>
        </w:numPr>
        <w:rPr>
          <w:lang w:val="ru-RU"/>
        </w:rPr>
      </w:pPr>
      <w:r w:rsidRPr="00EA3A9A">
        <w:rPr>
          <w:lang w:val="ru-RU"/>
        </w:rPr>
        <w:t>заготовка стримовых реакций.</w:t>
      </w:r>
    </w:p>
    <w:p w14:paraId="16F02BEA" w14:textId="77777777" w:rsidR="00EA3A9A" w:rsidRDefault="00EA3A9A" w:rsidP="00EA3A9A">
      <w:pPr>
        <w:rPr>
          <w:lang w:val="ru-RU"/>
        </w:rPr>
      </w:pPr>
    </w:p>
    <w:p w14:paraId="78F98831" w14:textId="77777777" w:rsidR="00EA3A9A" w:rsidRDefault="00EA3A9A" w:rsidP="00EA3A9A">
      <w:pPr>
        <w:rPr>
          <w:lang w:val="ru-RU"/>
        </w:rPr>
      </w:pPr>
    </w:p>
    <w:p w14:paraId="220BAC9A" w14:textId="77777777" w:rsidR="00EA3A9A" w:rsidRDefault="00EA3A9A" w:rsidP="00EA3A9A">
      <w:pPr>
        <w:rPr>
          <w:lang w:val="ru-RU"/>
        </w:rPr>
      </w:pPr>
    </w:p>
    <w:p w14:paraId="4C35D5B7" w14:textId="77777777" w:rsidR="00EA3A9A" w:rsidRDefault="00EA3A9A" w:rsidP="00EA3A9A">
      <w:pPr>
        <w:rPr>
          <w:lang w:val="ru-RU"/>
        </w:rPr>
      </w:pPr>
    </w:p>
    <w:p w14:paraId="2D0F1680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lastRenderedPageBreak/>
        <w:t>Фаза 7. Обучение через игры</w:t>
      </w:r>
    </w:p>
    <w:p w14:paraId="36DF030B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Игры используются как тренировочная среда для:</w:t>
      </w:r>
    </w:p>
    <w:p w14:paraId="24848EF8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реакции,</w:t>
      </w:r>
    </w:p>
    <w:p w14:paraId="0C6D8EFF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тайминга,</w:t>
      </w:r>
    </w:p>
    <w:p w14:paraId="62138A60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исследования,</w:t>
      </w:r>
    </w:p>
    <w:p w14:paraId="22B0787E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стратегического мышления,</w:t>
      </w:r>
    </w:p>
    <w:p w14:paraId="670B37AA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понимания интерфейсов,</w:t>
      </w:r>
    </w:p>
    <w:p w14:paraId="34634FF2" w14:textId="77777777" w:rsidR="00EA3A9A" w:rsidRPr="00EA3A9A" w:rsidRDefault="00EA3A9A" w:rsidP="00EA3A9A">
      <w:pPr>
        <w:numPr>
          <w:ilvl w:val="0"/>
          <w:numId w:val="32"/>
        </w:numPr>
        <w:rPr>
          <w:lang w:val="ru-RU"/>
        </w:rPr>
      </w:pPr>
      <w:r w:rsidRPr="00EA3A9A">
        <w:rPr>
          <w:lang w:val="ru-RU"/>
        </w:rPr>
        <w:t>переноса навыков между средами.</w:t>
      </w:r>
    </w:p>
    <w:p w14:paraId="60FED2ED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Направления:</w:t>
      </w:r>
    </w:p>
    <w:p w14:paraId="2AEEAA09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ритм-игры,</w:t>
      </w:r>
    </w:p>
    <w:p w14:paraId="20FDF03E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песочницы,</w:t>
      </w:r>
    </w:p>
    <w:p w14:paraId="48F62D40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симуляторы,</w:t>
      </w:r>
    </w:p>
    <w:p w14:paraId="2732C8F8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RPG,</w:t>
      </w:r>
    </w:p>
    <w:p w14:paraId="625487F7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социальные игры,</w:t>
      </w:r>
    </w:p>
    <w:p w14:paraId="5FF0FF92" w14:textId="77777777" w:rsidR="00EA3A9A" w:rsidRPr="00EA3A9A" w:rsidRDefault="00EA3A9A" w:rsidP="00EA3A9A">
      <w:pPr>
        <w:numPr>
          <w:ilvl w:val="0"/>
          <w:numId w:val="33"/>
        </w:numPr>
        <w:rPr>
          <w:lang w:val="ru-RU"/>
        </w:rPr>
      </w:pPr>
      <w:r w:rsidRPr="00EA3A9A">
        <w:rPr>
          <w:lang w:val="ru-RU"/>
        </w:rPr>
        <w:t>экспериментальные игровые среды.</w:t>
      </w:r>
    </w:p>
    <w:p w14:paraId="3B897302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Зачем это нужно:</w:t>
      </w:r>
    </w:p>
    <w:p w14:paraId="230DEDF1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Игры дают:</w:t>
      </w:r>
    </w:p>
    <w:p w14:paraId="686E04B3" w14:textId="77777777" w:rsidR="00EA3A9A" w:rsidRPr="00EA3A9A" w:rsidRDefault="00EA3A9A" w:rsidP="00EA3A9A">
      <w:pPr>
        <w:numPr>
          <w:ilvl w:val="0"/>
          <w:numId w:val="34"/>
        </w:numPr>
        <w:rPr>
          <w:lang w:val="ru-RU"/>
        </w:rPr>
      </w:pPr>
      <w:r w:rsidRPr="00EA3A9A">
        <w:rPr>
          <w:lang w:val="ru-RU"/>
        </w:rPr>
        <w:t>цель,</w:t>
      </w:r>
    </w:p>
    <w:p w14:paraId="5FB7322C" w14:textId="77777777" w:rsidR="00EA3A9A" w:rsidRPr="00EA3A9A" w:rsidRDefault="00EA3A9A" w:rsidP="00EA3A9A">
      <w:pPr>
        <w:numPr>
          <w:ilvl w:val="0"/>
          <w:numId w:val="34"/>
        </w:numPr>
        <w:rPr>
          <w:lang w:val="ru-RU"/>
        </w:rPr>
      </w:pPr>
      <w:r w:rsidRPr="00EA3A9A">
        <w:rPr>
          <w:lang w:val="ru-RU"/>
        </w:rPr>
        <w:t>правила,</w:t>
      </w:r>
    </w:p>
    <w:p w14:paraId="120CB873" w14:textId="77777777" w:rsidR="00EA3A9A" w:rsidRPr="00EA3A9A" w:rsidRDefault="00EA3A9A" w:rsidP="00EA3A9A">
      <w:pPr>
        <w:numPr>
          <w:ilvl w:val="0"/>
          <w:numId w:val="34"/>
        </w:numPr>
        <w:rPr>
          <w:lang w:val="ru-RU"/>
        </w:rPr>
      </w:pPr>
      <w:r w:rsidRPr="00EA3A9A">
        <w:rPr>
          <w:lang w:val="ru-RU"/>
        </w:rPr>
        <w:t>обратную связь,</w:t>
      </w:r>
    </w:p>
    <w:p w14:paraId="0D0CCDED" w14:textId="77777777" w:rsidR="00EA3A9A" w:rsidRPr="00EA3A9A" w:rsidRDefault="00EA3A9A" w:rsidP="00EA3A9A">
      <w:pPr>
        <w:numPr>
          <w:ilvl w:val="0"/>
          <w:numId w:val="34"/>
        </w:numPr>
        <w:rPr>
          <w:lang w:val="ru-RU"/>
        </w:rPr>
      </w:pPr>
      <w:r w:rsidRPr="00EA3A9A">
        <w:rPr>
          <w:lang w:val="ru-RU"/>
        </w:rPr>
        <w:t>измеримый прогресс.</w:t>
      </w:r>
    </w:p>
    <w:p w14:paraId="7205AD92" w14:textId="77777777" w:rsidR="00EA3A9A" w:rsidRDefault="00EA3A9A" w:rsidP="00EA3A9A">
      <w:pPr>
        <w:rPr>
          <w:lang w:val="ru-RU"/>
        </w:rPr>
      </w:pPr>
    </w:p>
    <w:p w14:paraId="609BEA4B" w14:textId="77777777" w:rsidR="00EA3A9A" w:rsidRDefault="00EA3A9A" w:rsidP="00EA3A9A">
      <w:pPr>
        <w:rPr>
          <w:lang w:val="ru-RU"/>
        </w:rPr>
      </w:pPr>
    </w:p>
    <w:p w14:paraId="1405200B" w14:textId="77777777" w:rsidR="00EA3A9A" w:rsidRDefault="00EA3A9A" w:rsidP="00EA3A9A">
      <w:pPr>
        <w:rPr>
          <w:lang w:val="ru-RU"/>
        </w:rPr>
      </w:pPr>
    </w:p>
    <w:p w14:paraId="742E063A" w14:textId="77777777" w:rsidR="00EA3A9A" w:rsidRDefault="00EA3A9A" w:rsidP="00EA3A9A">
      <w:pPr>
        <w:rPr>
          <w:lang w:val="ru-RU"/>
        </w:rPr>
      </w:pPr>
    </w:p>
    <w:p w14:paraId="5370F8F9" w14:textId="77777777" w:rsidR="00EA3A9A" w:rsidRDefault="00EA3A9A" w:rsidP="00EA3A9A">
      <w:pPr>
        <w:rPr>
          <w:lang w:val="ru-RU"/>
        </w:rPr>
      </w:pPr>
    </w:p>
    <w:p w14:paraId="5D982AFD" w14:textId="48EB4D0F" w:rsidR="00EA3A9A" w:rsidRDefault="00EA3A9A" w:rsidP="00EA3A9A">
      <w:pPr>
        <w:rPr>
          <w:lang w:val="ru-RU"/>
        </w:rPr>
      </w:pPr>
      <w:r>
        <w:rPr>
          <w:lang w:val="ru-RU"/>
        </w:rPr>
        <w:lastRenderedPageBreak/>
        <w:t xml:space="preserve">2.8 </w:t>
      </w:r>
      <w:r w:rsidRPr="00EA3A9A">
        <w:t>Творчество</w:t>
      </w:r>
    </w:p>
    <w:p w14:paraId="7C243909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Персонаж начинает развивать творческие способности.</w:t>
      </w:r>
    </w:p>
    <w:p w14:paraId="14AD12BF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Направления:</w:t>
      </w:r>
    </w:p>
    <w:p w14:paraId="4EB4E242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текст,</w:t>
      </w:r>
    </w:p>
    <w:p w14:paraId="0C58D2A6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рассказы,</w:t>
      </w:r>
    </w:p>
    <w:p w14:paraId="4695E785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шутки,</w:t>
      </w:r>
    </w:p>
    <w:p w14:paraId="7FDFC283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импровизация,</w:t>
      </w:r>
    </w:p>
    <w:p w14:paraId="46361CB1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рисунки,</w:t>
      </w:r>
    </w:p>
    <w:p w14:paraId="24F78AF1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визуальные идеи,</w:t>
      </w:r>
    </w:p>
    <w:p w14:paraId="479A14D2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музыка,</w:t>
      </w:r>
    </w:p>
    <w:p w14:paraId="7D1D8AE3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пение,</w:t>
      </w:r>
    </w:p>
    <w:p w14:paraId="7166150E" w14:textId="77777777" w:rsidR="00EA3A9A" w:rsidRPr="00EA3A9A" w:rsidRDefault="00EA3A9A" w:rsidP="00EA3A9A">
      <w:pPr>
        <w:numPr>
          <w:ilvl w:val="0"/>
          <w:numId w:val="35"/>
        </w:numPr>
        <w:rPr>
          <w:lang w:val="ru-RU"/>
        </w:rPr>
      </w:pPr>
      <w:r w:rsidRPr="00EA3A9A">
        <w:rPr>
          <w:lang w:val="ru-RU"/>
        </w:rPr>
        <w:t>сценическая подача.</w:t>
      </w:r>
    </w:p>
    <w:p w14:paraId="7442BE2F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Цели:</w:t>
      </w:r>
    </w:p>
    <w:p w14:paraId="3F86F3E8" w14:textId="77777777" w:rsidR="00EA3A9A" w:rsidRPr="00EA3A9A" w:rsidRDefault="00EA3A9A" w:rsidP="00EA3A9A">
      <w:pPr>
        <w:numPr>
          <w:ilvl w:val="0"/>
          <w:numId w:val="36"/>
        </w:numPr>
        <w:rPr>
          <w:lang w:val="ru-RU"/>
        </w:rPr>
      </w:pPr>
      <w:r w:rsidRPr="00EA3A9A">
        <w:rPr>
          <w:lang w:val="ru-RU"/>
        </w:rPr>
        <w:t>не только что-то генерировать,</w:t>
      </w:r>
    </w:p>
    <w:p w14:paraId="3747D53D" w14:textId="77777777" w:rsidR="00EA3A9A" w:rsidRPr="00EA3A9A" w:rsidRDefault="00EA3A9A" w:rsidP="00EA3A9A">
      <w:pPr>
        <w:numPr>
          <w:ilvl w:val="0"/>
          <w:numId w:val="36"/>
        </w:numPr>
        <w:rPr>
          <w:lang w:val="ru-RU"/>
        </w:rPr>
      </w:pPr>
      <w:r w:rsidRPr="00EA3A9A">
        <w:rPr>
          <w:lang w:val="ru-RU"/>
        </w:rPr>
        <w:t>а вырабатывать свой творческий стиль,</w:t>
      </w:r>
    </w:p>
    <w:p w14:paraId="59CC4359" w14:textId="77777777" w:rsidR="00EA3A9A" w:rsidRPr="00EA3A9A" w:rsidRDefault="00EA3A9A" w:rsidP="00EA3A9A">
      <w:pPr>
        <w:numPr>
          <w:ilvl w:val="0"/>
          <w:numId w:val="36"/>
        </w:numPr>
        <w:rPr>
          <w:lang w:val="ru-RU"/>
        </w:rPr>
      </w:pPr>
      <w:r w:rsidRPr="00EA3A9A">
        <w:rPr>
          <w:lang w:val="ru-RU"/>
        </w:rPr>
        <w:t>учиться на реакции аудитории,</w:t>
      </w:r>
    </w:p>
    <w:p w14:paraId="0C40A466" w14:textId="77777777" w:rsidR="00EA3A9A" w:rsidRPr="00EA3A9A" w:rsidRDefault="00EA3A9A" w:rsidP="00EA3A9A">
      <w:pPr>
        <w:numPr>
          <w:ilvl w:val="0"/>
          <w:numId w:val="36"/>
        </w:numPr>
        <w:rPr>
          <w:lang w:val="ru-RU"/>
        </w:rPr>
      </w:pPr>
      <w:r w:rsidRPr="00EA3A9A">
        <w:rPr>
          <w:lang w:val="ru-RU"/>
        </w:rPr>
        <w:t>улучшать подачу и выразительность.</w:t>
      </w:r>
    </w:p>
    <w:p w14:paraId="488D9307" w14:textId="060BD35D" w:rsidR="00EA3A9A" w:rsidRDefault="00EA3A9A" w:rsidP="00EA3A9A">
      <w:pPr>
        <w:rPr>
          <w:lang w:val="ru-RU"/>
        </w:rPr>
      </w:pPr>
      <w:r w:rsidRPr="00EA3A9A">
        <w:rPr>
          <w:lang w:val="ru-RU"/>
        </w:rPr>
        <w:t>Это напрямую совпадает с твоими документами про творческое обучение.</w:t>
      </w:r>
    </w:p>
    <w:p w14:paraId="50840CD0" w14:textId="77777777" w:rsidR="00EA3A9A" w:rsidRDefault="00EA3A9A" w:rsidP="00EA3A9A">
      <w:pPr>
        <w:rPr>
          <w:lang w:val="ru-RU"/>
        </w:rPr>
      </w:pPr>
    </w:p>
    <w:p w14:paraId="29A9B1E1" w14:textId="77777777" w:rsidR="00EA3A9A" w:rsidRDefault="00EA3A9A" w:rsidP="00EA3A9A">
      <w:pPr>
        <w:rPr>
          <w:lang w:val="ru-RU"/>
        </w:rPr>
      </w:pPr>
    </w:p>
    <w:p w14:paraId="6E2F8B75" w14:textId="77777777" w:rsidR="00EA3A9A" w:rsidRDefault="00EA3A9A" w:rsidP="00EA3A9A">
      <w:pPr>
        <w:rPr>
          <w:lang w:val="ru-RU"/>
        </w:rPr>
      </w:pPr>
    </w:p>
    <w:p w14:paraId="4CEA18F4" w14:textId="77777777" w:rsidR="00EA3A9A" w:rsidRDefault="00EA3A9A" w:rsidP="00EA3A9A">
      <w:pPr>
        <w:rPr>
          <w:lang w:val="ru-RU"/>
        </w:rPr>
      </w:pPr>
    </w:p>
    <w:p w14:paraId="7031476A" w14:textId="77777777" w:rsidR="00EA3A9A" w:rsidRDefault="00EA3A9A" w:rsidP="00EA3A9A">
      <w:pPr>
        <w:rPr>
          <w:lang w:val="ru-RU"/>
        </w:rPr>
      </w:pPr>
    </w:p>
    <w:p w14:paraId="2E5F5B86" w14:textId="77777777" w:rsidR="00EA3A9A" w:rsidRDefault="00EA3A9A" w:rsidP="00EA3A9A">
      <w:pPr>
        <w:rPr>
          <w:lang w:val="ru-RU"/>
        </w:rPr>
      </w:pPr>
    </w:p>
    <w:p w14:paraId="0CEBCF54" w14:textId="77777777" w:rsidR="00EA3A9A" w:rsidRDefault="00EA3A9A" w:rsidP="00EA3A9A">
      <w:pPr>
        <w:rPr>
          <w:lang w:val="ru-RU"/>
        </w:rPr>
      </w:pPr>
    </w:p>
    <w:p w14:paraId="63A3BD43" w14:textId="77777777" w:rsidR="00EA3A9A" w:rsidRDefault="00EA3A9A" w:rsidP="00EA3A9A">
      <w:pPr>
        <w:rPr>
          <w:lang w:val="ru-RU"/>
        </w:rPr>
      </w:pPr>
    </w:p>
    <w:p w14:paraId="72EA1F78" w14:textId="2DF75F32" w:rsidR="00EA3A9A" w:rsidRPr="00EA3A9A" w:rsidRDefault="00EA3A9A" w:rsidP="00EA3A9A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2.8.1</w:t>
      </w:r>
      <w:r w:rsidRPr="00EA3A9A">
        <w:rPr>
          <w:b/>
          <w:bCs/>
          <w:lang w:val="ru-RU"/>
        </w:rPr>
        <w:t xml:space="preserve"> Обучение пению</w:t>
      </w:r>
    </w:p>
    <w:p w14:paraId="1AC62B2B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Персонаж осваивает:</w:t>
      </w:r>
    </w:p>
    <w:p w14:paraId="3F72CBBD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ритм,</w:t>
      </w:r>
    </w:p>
    <w:p w14:paraId="31FEF790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мелодию,</w:t>
      </w:r>
    </w:p>
    <w:p w14:paraId="1D6C2A5A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слоговую структуру,</w:t>
      </w:r>
    </w:p>
    <w:p w14:paraId="59A18CC5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выразительность подачи,</w:t>
      </w:r>
    </w:p>
    <w:p w14:paraId="25A245BF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удержание темпа,</w:t>
      </w:r>
    </w:p>
    <w:p w14:paraId="5D5A849B" w14:textId="77777777" w:rsidR="00EA3A9A" w:rsidRPr="00EA3A9A" w:rsidRDefault="00EA3A9A" w:rsidP="00EA3A9A">
      <w:pPr>
        <w:numPr>
          <w:ilvl w:val="0"/>
          <w:numId w:val="37"/>
        </w:numPr>
        <w:rPr>
          <w:lang w:val="ru-RU"/>
        </w:rPr>
      </w:pPr>
      <w:r w:rsidRPr="00EA3A9A">
        <w:rPr>
          <w:lang w:val="ru-RU"/>
        </w:rPr>
        <w:t>стилизацию вокала.</w:t>
      </w:r>
    </w:p>
    <w:p w14:paraId="749E0E70" w14:textId="307EEB16" w:rsidR="00EA3A9A" w:rsidRPr="00EA3A9A" w:rsidRDefault="00EA3A9A" w:rsidP="00EA3A9A">
      <w:pPr>
        <w:rPr>
          <w:b/>
          <w:bCs/>
          <w:lang w:val="ru-RU"/>
        </w:rPr>
      </w:pPr>
      <w:r>
        <w:rPr>
          <w:b/>
          <w:bCs/>
          <w:lang w:val="ru-RU"/>
        </w:rPr>
        <w:t>2.</w:t>
      </w:r>
      <w:r w:rsidRPr="00EA3A9A">
        <w:rPr>
          <w:b/>
          <w:bCs/>
          <w:lang w:val="ru-RU"/>
        </w:rPr>
        <w:t>8.</w:t>
      </w:r>
      <w:r>
        <w:rPr>
          <w:b/>
          <w:bCs/>
          <w:lang w:val="ru-RU"/>
        </w:rPr>
        <w:t>2</w:t>
      </w:r>
      <w:r w:rsidRPr="00EA3A9A">
        <w:rPr>
          <w:b/>
          <w:bCs/>
          <w:lang w:val="ru-RU"/>
        </w:rPr>
        <w:t xml:space="preserve"> Вокалоидное / синтетическое вокальное направление</w:t>
      </w:r>
    </w:p>
    <w:p w14:paraId="6E9CE09C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Персонаж осваивает:</w:t>
      </w:r>
    </w:p>
    <w:p w14:paraId="1361BFAE" w14:textId="77777777" w:rsidR="00EA3A9A" w:rsidRPr="00EA3A9A" w:rsidRDefault="00EA3A9A" w:rsidP="00EA3A9A">
      <w:pPr>
        <w:numPr>
          <w:ilvl w:val="0"/>
          <w:numId w:val="38"/>
        </w:numPr>
        <w:rPr>
          <w:lang w:val="ru-RU"/>
        </w:rPr>
      </w:pPr>
      <w:r w:rsidRPr="00EA3A9A">
        <w:rPr>
          <w:lang w:val="ru-RU"/>
        </w:rPr>
        <w:t>работу с синтетическим вокалом,</w:t>
      </w:r>
    </w:p>
    <w:p w14:paraId="28032531" w14:textId="77777777" w:rsidR="00EA3A9A" w:rsidRPr="00EA3A9A" w:rsidRDefault="00EA3A9A" w:rsidP="00EA3A9A">
      <w:pPr>
        <w:numPr>
          <w:ilvl w:val="0"/>
          <w:numId w:val="38"/>
        </w:numPr>
        <w:rPr>
          <w:lang w:val="ru-RU"/>
        </w:rPr>
      </w:pPr>
      <w:r w:rsidRPr="00EA3A9A">
        <w:rPr>
          <w:lang w:val="ru-RU"/>
        </w:rPr>
        <w:t>управление вокальными параметрами,</w:t>
      </w:r>
    </w:p>
    <w:p w14:paraId="1BB69E5F" w14:textId="77777777" w:rsidR="00EA3A9A" w:rsidRPr="00EA3A9A" w:rsidRDefault="00EA3A9A" w:rsidP="00EA3A9A">
      <w:pPr>
        <w:numPr>
          <w:ilvl w:val="0"/>
          <w:numId w:val="38"/>
        </w:numPr>
        <w:rPr>
          <w:lang w:val="ru-RU"/>
        </w:rPr>
      </w:pPr>
      <w:r w:rsidRPr="00EA3A9A">
        <w:rPr>
          <w:lang w:val="ru-RU"/>
        </w:rPr>
        <w:t>стилистику вокалоидной подачи,</w:t>
      </w:r>
    </w:p>
    <w:p w14:paraId="47E6669F" w14:textId="77777777" w:rsidR="00EA3A9A" w:rsidRPr="00EA3A9A" w:rsidRDefault="00EA3A9A" w:rsidP="00EA3A9A">
      <w:pPr>
        <w:numPr>
          <w:ilvl w:val="0"/>
          <w:numId w:val="38"/>
        </w:numPr>
        <w:rPr>
          <w:lang w:val="ru-RU"/>
        </w:rPr>
      </w:pPr>
      <w:r w:rsidRPr="00EA3A9A">
        <w:rPr>
          <w:lang w:val="ru-RU"/>
        </w:rPr>
        <w:t>построение музыкальных фраз,</w:t>
      </w:r>
    </w:p>
    <w:p w14:paraId="6CFBBFDF" w14:textId="77777777" w:rsidR="00EA3A9A" w:rsidRPr="00EA3A9A" w:rsidRDefault="00EA3A9A" w:rsidP="00EA3A9A">
      <w:pPr>
        <w:numPr>
          <w:ilvl w:val="0"/>
          <w:numId w:val="38"/>
        </w:numPr>
        <w:rPr>
          <w:lang w:val="ru-RU"/>
        </w:rPr>
      </w:pPr>
      <w:r w:rsidRPr="00EA3A9A">
        <w:rPr>
          <w:lang w:val="ru-RU"/>
        </w:rPr>
        <w:t>адаптацию голоса под медиа-образ.</w:t>
      </w:r>
    </w:p>
    <w:p w14:paraId="10FCAD40" w14:textId="77777777" w:rsidR="00EA3A9A" w:rsidRPr="00EA3A9A" w:rsidRDefault="00EA3A9A" w:rsidP="00EA3A9A">
      <w:pPr>
        <w:rPr>
          <w:b/>
          <w:bCs/>
          <w:lang w:val="ru-RU"/>
        </w:rPr>
      </w:pPr>
      <w:r w:rsidRPr="00EA3A9A">
        <w:rPr>
          <w:b/>
          <w:bCs/>
          <w:lang w:val="ru-RU"/>
        </w:rPr>
        <w:t>Практический смысл:</w:t>
      </w:r>
    </w:p>
    <w:p w14:paraId="488F1EA1" w14:textId="77777777" w:rsidR="00EA3A9A" w:rsidRPr="00EA3A9A" w:rsidRDefault="00EA3A9A" w:rsidP="00EA3A9A">
      <w:pPr>
        <w:rPr>
          <w:lang w:val="ru-RU"/>
        </w:rPr>
      </w:pPr>
      <w:r w:rsidRPr="00EA3A9A">
        <w:rPr>
          <w:lang w:val="ru-RU"/>
        </w:rPr>
        <w:t>Это нужно для будущего:</w:t>
      </w:r>
    </w:p>
    <w:p w14:paraId="3596F10A" w14:textId="77777777" w:rsidR="00EA3A9A" w:rsidRPr="00EA3A9A" w:rsidRDefault="00EA3A9A" w:rsidP="00EA3A9A">
      <w:pPr>
        <w:numPr>
          <w:ilvl w:val="0"/>
          <w:numId w:val="39"/>
        </w:numPr>
        <w:rPr>
          <w:lang w:val="ru-RU"/>
        </w:rPr>
      </w:pPr>
      <w:r w:rsidRPr="00EA3A9A">
        <w:rPr>
          <w:lang w:val="ru-RU"/>
        </w:rPr>
        <w:t>музыкального контента,</w:t>
      </w:r>
    </w:p>
    <w:p w14:paraId="7AA9CB58" w14:textId="77777777" w:rsidR="00EA3A9A" w:rsidRPr="00EA3A9A" w:rsidRDefault="00EA3A9A" w:rsidP="00EA3A9A">
      <w:pPr>
        <w:numPr>
          <w:ilvl w:val="0"/>
          <w:numId w:val="39"/>
        </w:numPr>
        <w:rPr>
          <w:lang w:val="ru-RU"/>
        </w:rPr>
      </w:pPr>
      <w:r w:rsidRPr="00EA3A9A">
        <w:rPr>
          <w:lang w:val="ru-RU"/>
        </w:rPr>
        <w:t>стримов,</w:t>
      </w:r>
    </w:p>
    <w:p w14:paraId="5EEAF071" w14:textId="77777777" w:rsidR="00EA3A9A" w:rsidRPr="00EA3A9A" w:rsidRDefault="00EA3A9A" w:rsidP="00EA3A9A">
      <w:pPr>
        <w:numPr>
          <w:ilvl w:val="0"/>
          <w:numId w:val="39"/>
        </w:numPr>
        <w:rPr>
          <w:lang w:val="ru-RU"/>
        </w:rPr>
      </w:pPr>
      <w:r w:rsidRPr="00EA3A9A">
        <w:rPr>
          <w:lang w:val="ru-RU"/>
        </w:rPr>
        <w:t>каверов,</w:t>
      </w:r>
    </w:p>
    <w:p w14:paraId="76171A74" w14:textId="77777777" w:rsidR="00EA3A9A" w:rsidRPr="00EA3A9A" w:rsidRDefault="00EA3A9A" w:rsidP="00EA3A9A">
      <w:pPr>
        <w:numPr>
          <w:ilvl w:val="0"/>
          <w:numId w:val="39"/>
        </w:numPr>
        <w:rPr>
          <w:lang w:val="ru-RU"/>
        </w:rPr>
      </w:pPr>
      <w:r w:rsidRPr="00EA3A9A">
        <w:rPr>
          <w:lang w:val="ru-RU"/>
        </w:rPr>
        <w:t>сценических вставок,</w:t>
      </w:r>
    </w:p>
    <w:p w14:paraId="6F5EDA8F" w14:textId="77777777" w:rsidR="00EA3A9A" w:rsidRPr="00EA3A9A" w:rsidRDefault="00EA3A9A" w:rsidP="00EA3A9A">
      <w:pPr>
        <w:numPr>
          <w:ilvl w:val="0"/>
          <w:numId w:val="39"/>
        </w:numPr>
        <w:rPr>
          <w:lang w:val="ru-RU"/>
        </w:rPr>
      </w:pPr>
      <w:r w:rsidRPr="00EA3A9A">
        <w:rPr>
          <w:lang w:val="ru-RU"/>
        </w:rPr>
        <w:t>вирусных медиа-моментов.</w:t>
      </w:r>
    </w:p>
    <w:p w14:paraId="639FB507" w14:textId="77777777" w:rsidR="00EA3A9A" w:rsidRPr="00EA3A9A" w:rsidRDefault="00EA3A9A" w:rsidP="00EA3A9A">
      <w:pPr>
        <w:rPr>
          <w:lang w:val="ru-RU"/>
        </w:rPr>
      </w:pPr>
    </w:p>
    <w:p w14:paraId="558B8D01" w14:textId="77777777" w:rsidR="00EA3A9A" w:rsidRDefault="00EA3A9A" w:rsidP="00EA3A9A">
      <w:pPr>
        <w:ind w:left="720"/>
        <w:rPr>
          <w:lang w:val="ru-RU"/>
        </w:rPr>
      </w:pPr>
    </w:p>
    <w:p w14:paraId="2AECEC6E" w14:textId="77777777" w:rsidR="004304BB" w:rsidRDefault="004304BB" w:rsidP="00EA3A9A">
      <w:pPr>
        <w:ind w:left="720"/>
        <w:rPr>
          <w:lang w:val="ru-RU"/>
        </w:rPr>
      </w:pPr>
    </w:p>
    <w:p w14:paraId="154D6FC9" w14:textId="77777777" w:rsidR="004304BB" w:rsidRDefault="004304BB" w:rsidP="00EA3A9A">
      <w:pPr>
        <w:ind w:left="720"/>
        <w:rPr>
          <w:lang w:val="ru-RU"/>
        </w:rPr>
      </w:pPr>
    </w:p>
    <w:p w14:paraId="43ACEB87" w14:textId="14200215" w:rsidR="004304BB" w:rsidRPr="004304BB" w:rsidRDefault="004304BB" w:rsidP="004304BB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2.</w:t>
      </w:r>
      <w:r w:rsidRPr="004304BB">
        <w:rPr>
          <w:b/>
          <w:bCs/>
          <w:lang w:val="ru-RU"/>
        </w:rPr>
        <w:t>9. Исследование и научный режим</w:t>
      </w:r>
    </w:p>
    <w:p w14:paraId="5BD47814" w14:textId="77777777" w:rsidR="004304BB" w:rsidRPr="004304BB" w:rsidRDefault="004304BB" w:rsidP="004304BB">
      <w:pPr>
        <w:rPr>
          <w:lang w:val="ru-RU"/>
        </w:rPr>
      </w:pPr>
      <w:r w:rsidRPr="004304BB">
        <w:rPr>
          <w:lang w:val="ru-RU"/>
        </w:rPr>
        <w:t>Персонаж способен:</w:t>
      </w:r>
    </w:p>
    <w:p w14:paraId="010F6F89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наблюдать,</w:t>
      </w:r>
    </w:p>
    <w:p w14:paraId="48368D32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строить гипотезы,</w:t>
      </w:r>
    </w:p>
    <w:p w14:paraId="6FD39A5E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проверять идеи,</w:t>
      </w:r>
    </w:p>
    <w:p w14:paraId="23D60056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сравнивать источники,</w:t>
      </w:r>
    </w:p>
    <w:p w14:paraId="63D7A434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делать выводы,</w:t>
      </w:r>
    </w:p>
    <w:p w14:paraId="62C34B3C" w14:textId="77777777" w:rsidR="004304BB" w:rsidRPr="004304BB" w:rsidRDefault="004304BB" w:rsidP="004304BB">
      <w:pPr>
        <w:numPr>
          <w:ilvl w:val="0"/>
          <w:numId w:val="40"/>
        </w:numPr>
        <w:rPr>
          <w:lang w:val="ru-RU"/>
        </w:rPr>
      </w:pPr>
      <w:r w:rsidRPr="004304BB">
        <w:rPr>
          <w:lang w:val="ru-RU"/>
        </w:rPr>
        <w:t>учиться на результатах.</w:t>
      </w:r>
    </w:p>
    <w:p w14:paraId="792A2FA9" w14:textId="77777777" w:rsidR="004304BB" w:rsidRPr="004304BB" w:rsidRDefault="004304BB" w:rsidP="004304BB">
      <w:pPr>
        <w:rPr>
          <w:b/>
          <w:bCs/>
          <w:lang w:val="ru-RU"/>
        </w:rPr>
      </w:pPr>
      <w:r w:rsidRPr="004304BB">
        <w:rPr>
          <w:b/>
          <w:bCs/>
          <w:lang w:val="ru-RU"/>
        </w:rPr>
        <w:t>Области:</w:t>
      </w:r>
    </w:p>
    <w:p w14:paraId="627351B1" w14:textId="77777777" w:rsidR="004304BB" w:rsidRP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интернет-исследования,</w:t>
      </w:r>
    </w:p>
    <w:p w14:paraId="7D11D155" w14:textId="77777777" w:rsidR="004304BB" w:rsidRP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анализ документов,</w:t>
      </w:r>
    </w:p>
    <w:p w14:paraId="2F98A882" w14:textId="77777777" w:rsidR="004304BB" w:rsidRP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проверка фактов,</w:t>
      </w:r>
    </w:p>
    <w:p w14:paraId="0E855C2B" w14:textId="77777777" w:rsidR="004304BB" w:rsidRP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формирование маленьких гипотез,</w:t>
      </w:r>
    </w:p>
    <w:p w14:paraId="2D2DA867" w14:textId="77777777" w:rsidR="004304BB" w:rsidRP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обсуждение мира,</w:t>
      </w:r>
    </w:p>
    <w:p w14:paraId="4BA23588" w14:textId="77777777" w:rsidR="004304BB" w:rsidRDefault="004304BB" w:rsidP="004304BB">
      <w:pPr>
        <w:numPr>
          <w:ilvl w:val="0"/>
          <w:numId w:val="41"/>
        </w:numPr>
        <w:rPr>
          <w:lang w:val="ru-RU"/>
        </w:rPr>
      </w:pPr>
      <w:r w:rsidRPr="004304BB">
        <w:rPr>
          <w:lang w:val="ru-RU"/>
        </w:rPr>
        <w:t>обучение через эксперименты.</w:t>
      </w:r>
    </w:p>
    <w:p w14:paraId="649EBFDE" w14:textId="77777777" w:rsidR="00277CBA" w:rsidRDefault="00277CBA" w:rsidP="00277CBA">
      <w:pPr>
        <w:rPr>
          <w:lang w:val="ru-RU"/>
        </w:rPr>
      </w:pPr>
    </w:p>
    <w:p w14:paraId="08548614" w14:textId="77777777" w:rsidR="00277CBA" w:rsidRDefault="00277CBA" w:rsidP="00277CBA">
      <w:pPr>
        <w:rPr>
          <w:lang w:val="ru-RU"/>
        </w:rPr>
      </w:pPr>
    </w:p>
    <w:p w14:paraId="2D9D2154" w14:textId="77777777" w:rsidR="00277CBA" w:rsidRDefault="00277CBA" w:rsidP="00277CBA">
      <w:pPr>
        <w:rPr>
          <w:lang w:val="ru-RU"/>
        </w:rPr>
      </w:pPr>
    </w:p>
    <w:p w14:paraId="297ABBD4" w14:textId="77777777" w:rsidR="00277CBA" w:rsidRDefault="00277CBA" w:rsidP="00277CBA">
      <w:pPr>
        <w:rPr>
          <w:lang w:val="ru-RU"/>
        </w:rPr>
      </w:pPr>
    </w:p>
    <w:p w14:paraId="4A855DEA" w14:textId="77777777" w:rsidR="00277CBA" w:rsidRDefault="00277CBA" w:rsidP="00277CBA">
      <w:pPr>
        <w:rPr>
          <w:lang w:val="ru-RU"/>
        </w:rPr>
      </w:pPr>
    </w:p>
    <w:p w14:paraId="71F2D18C" w14:textId="77777777" w:rsidR="00277CBA" w:rsidRDefault="00277CBA" w:rsidP="00277CBA">
      <w:pPr>
        <w:rPr>
          <w:lang w:val="ru-RU"/>
        </w:rPr>
      </w:pPr>
    </w:p>
    <w:p w14:paraId="2A8B975B" w14:textId="77777777" w:rsidR="00277CBA" w:rsidRDefault="00277CBA" w:rsidP="00277CBA">
      <w:pPr>
        <w:rPr>
          <w:lang w:val="ru-RU"/>
        </w:rPr>
      </w:pPr>
    </w:p>
    <w:p w14:paraId="00EC0880" w14:textId="77777777" w:rsidR="00277CBA" w:rsidRDefault="00277CBA" w:rsidP="00277CBA">
      <w:pPr>
        <w:rPr>
          <w:lang w:val="ru-RU"/>
        </w:rPr>
      </w:pPr>
    </w:p>
    <w:p w14:paraId="21B84C68" w14:textId="77777777" w:rsidR="00277CBA" w:rsidRDefault="00277CBA" w:rsidP="00277CBA">
      <w:pPr>
        <w:rPr>
          <w:lang w:val="ru-RU"/>
        </w:rPr>
      </w:pPr>
    </w:p>
    <w:p w14:paraId="64CF28F9" w14:textId="77777777" w:rsidR="00277CBA" w:rsidRDefault="00277CBA" w:rsidP="00277CBA">
      <w:pPr>
        <w:rPr>
          <w:lang w:val="ru-RU"/>
        </w:rPr>
      </w:pPr>
    </w:p>
    <w:p w14:paraId="6308A23D" w14:textId="77777777" w:rsidR="00277CBA" w:rsidRPr="004304BB" w:rsidRDefault="00277CBA" w:rsidP="00277CBA">
      <w:pPr>
        <w:rPr>
          <w:lang w:val="ru-RU"/>
        </w:rPr>
      </w:pPr>
    </w:p>
    <w:p w14:paraId="485D45E1" w14:textId="3CB509F6" w:rsidR="00277CBA" w:rsidRPr="00277CBA" w:rsidRDefault="00277CBA" w:rsidP="00277CBA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2.</w:t>
      </w:r>
      <w:r w:rsidRPr="00277CBA">
        <w:rPr>
          <w:b/>
          <w:bCs/>
          <w:lang w:val="ru-RU"/>
        </w:rPr>
        <w:t>10. Продвинутое самообучение</w:t>
      </w:r>
    </w:p>
    <w:p w14:paraId="3D4EAF3E" w14:textId="77777777" w:rsidR="00277CBA" w:rsidRPr="00277CBA" w:rsidRDefault="00277CBA" w:rsidP="00277CBA">
      <w:pPr>
        <w:rPr>
          <w:lang w:val="ru-RU"/>
        </w:rPr>
      </w:pPr>
      <w:r w:rsidRPr="00277CBA">
        <w:rPr>
          <w:lang w:val="ru-RU"/>
        </w:rPr>
        <w:t>Цель фазы — приблизиться к системе, которая:</w:t>
      </w:r>
    </w:p>
    <w:p w14:paraId="0EA5A396" w14:textId="77777777" w:rsidR="00277CBA" w:rsidRPr="00277CBA" w:rsidRDefault="00277CBA" w:rsidP="00277CBA">
      <w:pPr>
        <w:numPr>
          <w:ilvl w:val="0"/>
          <w:numId w:val="42"/>
        </w:numPr>
        <w:rPr>
          <w:lang w:val="ru-RU"/>
        </w:rPr>
      </w:pPr>
      <w:r w:rsidRPr="00277CBA">
        <w:rPr>
          <w:lang w:val="ru-RU"/>
        </w:rPr>
        <w:t>накапливает опыт,</w:t>
      </w:r>
    </w:p>
    <w:p w14:paraId="03815E9A" w14:textId="77777777" w:rsidR="00277CBA" w:rsidRPr="00277CBA" w:rsidRDefault="00277CBA" w:rsidP="00277CBA">
      <w:pPr>
        <w:numPr>
          <w:ilvl w:val="0"/>
          <w:numId w:val="42"/>
        </w:numPr>
        <w:rPr>
          <w:lang w:val="ru-RU"/>
        </w:rPr>
      </w:pPr>
      <w:r w:rsidRPr="00277CBA">
        <w:rPr>
          <w:lang w:val="ru-RU"/>
        </w:rPr>
        <w:t>формирует новые стратегии,</w:t>
      </w:r>
    </w:p>
    <w:p w14:paraId="1516FAC3" w14:textId="77777777" w:rsidR="00277CBA" w:rsidRPr="00277CBA" w:rsidRDefault="00277CBA" w:rsidP="00277CBA">
      <w:pPr>
        <w:numPr>
          <w:ilvl w:val="0"/>
          <w:numId w:val="42"/>
        </w:numPr>
        <w:rPr>
          <w:lang w:val="ru-RU"/>
        </w:rPr>
      </w:pPr>
      <w:r w:rsidRPr="00277CBA">
        <w:rPr>
          <w:lang w:val="ru-RU"/>
        </w:rPr>
        <w:t>извлекает навыки из повторяющихся действий,</w:t>
      </w:r>
    </w:p>
    <w:p w14:paraId="2D9EC2E3" w14:textId="77777777" w:rsidR="00277CBA" w:rsidRPr="00277CBA" w:rsidRDefault="00277CBA" w:rsidP="00277CBA">
      <w:pPr>
        <w:numPr>
          <w:ilvl w:val="0"/>
          <w:numId w:val="42"/>
        </w:numPr>
        <w:rPr>
          <w:lang w:val="ru-RU"/>
        </w:rPr>
      </w:pPr>
      <w:r w:rsidRPr="00277CBA">
        <w:rPr>
          <w:lang w:val="ru-RU"/>
        </w:rPr>
        <w:t>переносит знания между доменами,</w:t>
      </w:r>
    </w:p>
    <w:p w14:paraId="3EA75336" w14:textId="77777777" w:rsidR="00277CBA" w:rsidRPr="00277CBA" w:rsidRDefault="00277CBA" w:rsidP="00277CBA">
      <w:pPr>
        <w:numPr>
          <w:ilvl w:val="0"/>
          <w:numId w:val="42"/>
        </w:numPr>
        <w:rPr>
          <w:lang w:val="ru-RU"/>
        </w:rPr>
      </w:pPr>
      <w:r w:rsidRPr="00277CBA">
        <w:rPr>
          <w:lang w:val="ru-RU"/>
        </w:rPr>
        <w:t>улучшает поведение не только через правила, но и через практику.</w:t>
      </w:r>
    </w:p>
    <w:p w14:paraId="343002CE" w14:textId="77777777" w:rsidR="00277CBA" w:rsidRPr="00277CBA" w:rsidRDefault="00277CBA" w:rsidP="00277CBA">
      <w:pPr>
        <w:rPr>
          <w:b/>
          <w:bCs/>
          <w:lang w:val="ru-RU"/>
        </w:rPr>
      </w:pPr>
      <w:r w:rsidRPr="00277CBA">
        <w:rPr>
          <w:b/>
          <w:bCs/>
          <w:lang w:val="ru-RU"/>
        </w:rPr>
        <w:t>Важно:</w:t>
      </w:r>
    </w:p>
    <w:p w14:paraId="30E8578D" w14:textId="77777777" w:rsidR="00277CBA" w:rsidRPr="00277CBA" w:rsidRDefault="00277CBA" w:rsidP="00277CBA">
      <w:pPr>
        <w:rPr>
          <w:lang w:val="ru-RU"/>
        </w:rPr>
      </w:pPr>
      <w:r w:rsidRPr="00277CBA">
        <w:rPr>
          <w:lang w:val="ru-RU"/>
        </w:rPr>
        <w:t>Эта фаза не означает магический AGI.</w:t>
      </w:r>
      <w:r w:rsidRPr="00277CBA">
        <w:rPr>
          <w:lang w:val="ru-RU"/>
        </w:rPr>
        <w:br/>
        <w:t>Она означает инженерное приближение к долговременному развитию на базе:</w:t>
      </w:r>
    </w:p>
    <w:p w14:paraId="5C739756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памяти,</w:t>
      </w:r>
    </w:p>
    <w:p w14:paraId="59819349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навыков,</w:t>
      </w:r>
    </w:p>
    <w:p w14:paraId="5AFC3794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циклов оценки результата,</w:t>
      </w:r>
    </w:p>
    <w:p w14:paraId="18ECFD5D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среды,</w:t>
      </w:r>
    </w:p>
    <w:p w14:paraId="56C08F08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повторения,</w:t>
      </w:r>
    </w:p>
    <w:p w14:paraId="343C133A" w14:textId="77777777" w:rsidR="00277CBA" w:rsidRPr="00277CBA" w:rsidRDefault="00277CBA" w:rsidP="00277CBA">
      <w:pPr>
        <w:numPr>
          <w:ilvl w:val="0"/>
          <w:numId w:val="43"/>
        </w:numPr>
        <w:rPr>
          <w:lang w:val="ru-RU"/>
        </w:rPr>
      </w:pPr>
      <w:r w:rsidRPr="00277CBA">
        <w:rPr>
          <w:lang w:val="ru-RU"/>
        </w:rPr>
        <w:t>корректировки стратегий.</w:t>
      </w:r>
    </w:p>
    <w:p w14:paraId="4A79B366" w14:textId="77777777" w:rsidR="00E33946" w:rsidRDefault="00E33946" w:rsidP="00E33946">
      <w:pPr>
        <w:rPr>
          <w:lang w:val="ru-RU"/>
        </w:rPr>
      </w:pPr>
    </w:p>
    <w:p w14:paraId="654B1986" w14:textId="332F1833" w:rsidR="00E33946" w:rsidRDefault="00E33946" w:rsidP="00E33946">
      <w:pPr>
        <w:rPr>
          <w:lang w:val="ru-RU"/>
        </w:rPr>
      </w:pPr>
    </w:p>
    <w:p w14:paraId="7B60A544" w14:textId="77777777" w:rsidR="00E33946" w:rsidRDefault="00E33946" w:rsidP="00E33946">
      <w:pPr>
        <w:rPr>
          <w:lang w:val="ru-RU"/>
        </w:rPr>
      </w:pPr>
    </w:p>
    <w:p w14:paraId="38FE2121" w14:textId="77777777" w:rsidR="00E33946" w:rsidRDefault="00E33946" w:rsidP="00E33946">
      <w:pPr>
        <w:rPr>
          <w:lang w:val="ru-RU"/>
        </w:rPr>
      </w:pPr>
    </w:p>
    <w:p w14:paraId="0E54851A" w14:textId="77777777" w:rsidR="00E33946" w:rsidRDefault="00E33946" w:rsidP="00E33946">
      <w:pPr>
        <w:rPr>
          <w:lang w:val="ru-RU"/>
        </w:rPr>
      </w:pPr>
    </w:p>
    <w:p w14:paraId="47B6BB85" w14:textId="77777777" w:rsidR="00E33946" w:rsidRDefault="00E33946" w:rsidP="00E33946">
      <w:pPr>
        <w:rPr>
          <w:lang w:val="ru-RU"/>
        </w:rPr>
      </w:pPr>
    </w:p>
    <w:p w14:paraId="5C27FC49" w14:textId="77777777" w:rsidR="00E318BA" w:rsidRDefault="00E318BA" w:rsidP="00E33946">
      <w:pPr>
        <w:rPr>
          <w:lang w:val="ru-RU"/>
        </w:rPr>
      </w:pPr>
    </w:p>
    <w:p w14:paraId="61E93989" w14:textId="77777777" w:rsidR="00E318BA" w:rsidRDefault="00E318BA" w:rsidP="00E33946">
      <w:pPr>
        <w:rPr>
          <w:lang w:val="ru-RU"/>
        </w:rPr>
      </w:pPr>
    </w:p>
    <w:p w14:paraId="05553CE0" w14:textId="77777777" w:rsidR="00E318BA" w:rsidRDefault="00E318BA" w:rsidP="00E33946">
      <w:pPr>
        <w:rPr>
          <w:lang w:val="ru-RU"/>
        </w:rPr>
      </w:pPr>
    </w:p>
    <w:p w14:paraId="3BA53D59" w14:textId="77777777" w:rsidR="00E318BA" w:rsidRPr="00E33946" w:rsidRDefault="00E318BA" w:rsidP="00E33946">
      <w:pPr>
        <w:rPr>
          <w:lang w:val="ru-RU"/>
        </w:rPr>
      </w:pPr>
    </w:p>
    <w:p w14:paraId="6665AEBE" w14:textId="7E00EEED" w:rsidR="00760D74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2</w:t>
      </w:r>
      <w:r w:rsidR="00E318BA">
        <w:rPr>
          <w:color w:val="auto"/>
          <w:lang w:val="ru-RU"/>
        </w:rPr>
        <w:t>.11</w:t>
      </w:r>
      <w:r w:rsidR="00E33946" w:rsidRPr="00EA3A9A">
        <w:rPr>
          <w:color w:val="auto"/>
          <w:lang w:val="ru-RU"/>
        </w:rPr>
        <w:t>. Интернет и социальные системы</w:t>
      </w:r>
    </w:p>
    <w:p w14:paraId="35628117" w14:textId="77777777" w:rsidR="00E33946" w:rsidRDefault="00E33946">
      <w:pPr>
        <w:rPr>
          <w:lang w:val="ru-RU"/>
        </w:rPr>
      </w:pPr>
    </w:p>
    <w:p w14:paraId="12C0EB61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0E12A0BD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Расширить персонажа в среду вне личного чата.</w:t>
      </w:r>
    </w:p>
    <w:p w14:paraId="7BAD247C" w14:textId="1325DBE8" w:rsidR="00E33946" w:rsidRPr="00E33946" w:rsidRDefault="00E33946" w:rsidP="00E33946">
      <w:pPr>
        <w:rPr>
          <w:lang w:val="ru-RU"/>
        </w:rPr>
      </w:pPr>
    </w:p>
    <w:p w14:paraId="3C5DA13B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</w:t>
      </w:r>
    </w:p>
    <w:p w14:paraId="6EFF3BC2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браузерный слой,</w:t>
      </w:r>
    </w:p>
    <w:p w14:paraId="50A46DD2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чтение статей,</w:t>
      </w:r>
    </w:p>
    <w:p w14:paraId="4F16044E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извлечение фактов,</w:t>
      </w:r>
    </w:p>
    <w:p w14:paraId="1AAFF736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Discord,</w:t>
      </w:r>
    </w:p>
    <w:p w14:paraId="6BAB820B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социальные платформы,</w:t>
      </w:r>
    </w:p>
    <w:p w14:paraId="2DA8DF60" w14:textId="77777777" w:rsidR="00E33946" w:rsidRPr="00E33946" w:rsidRDefault="00E33946" w:rsidP="00E33946">
      <w:pPr>
        <w:numPr>
          <w:ilvl w:val="0"/>
          <w:numId w:val="24"/>
        </w:numPr>
        <w:rPr>
          <w:lang w:val="ru-RU"/>
        </w:rPr>
      </w:pPr>
      <w:r w:rsidRPr="00E33946">
        <w:rPr>
          <w:lang w:val="ru-RU"/>
        </w:rPr>
        <w:t>чатовые площадки.</w:t>
      </w:r>
    </w:p>
    <w:p w14:paraId="428E379F" w14:textId="4844B32F" w:rsidR="00E33946" w:rsidRPr="00E33946" w:rsidRDefault="00E33946" w:rsidP="00E33946">
      <w:pPr>
        <w:rPr>
          <w:lang w:val="ru-RU"/>
        </w:rPr>
      </w:pPr>
    </w:p>
    <w:p w14:paraId="64F8AF1E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важно</w:t>
      </w:r>
    </w:p>
    <w:p w14:paraId="3363025E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Это не этап “автоматической болталки везде подряд”.</w:t>
      </w:r>
      <w:r w:rsidRPr="00E33946">
        <w:rPr>
          <w:lang w:val="ru-RU"/>
        </w:rPr>
        <w:br/>
        <w:t>Это этап расширения присутствия.</w:t>
      </w:r>
    </w:p>
    <w:p w14:paraId="785E9C46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Персонаж должен:</w:t>
      </w:r>
    </w:p>
    <w:p w14:paraId="609E183F" w14:textId="77777777" w:rsidR="00E33946" w:rsidRPr="00E33946" w:rsidRDefault="00E33946" w:rsidP="00E33946">
      <w:pPr>
        <w:numPr>
          <w:ilvl w:val="0"/>
          <w:numId w:val="25"/>
        </w:numPr>
        <w:rPr>
          <w:lang w:val="ru-RU"/>
        </w:rPr>
      </w:pPr>
      <w:r w:rsidRPr="00E33946">
        <w:rPr>
          <w:lang w:val="ru-RU"/>
        </w:rPr>
        <w:t>учиться видеть аудиторию,</w:t>
      </w:r>
    </w:p>
    <w:p w14:paraId="2C151B9A" w14:textId="77777777" w:rsidR="00E33946" w:rsidRPr="00E33946" w:rsidRDefault="00E33946" w:rsidP="00E33946">
      <w:pPr>
        <w:numPr>
          <w:ilvl w:val="0"/>
          <w:numId w:val="25"/>
        </w:numPr>
        <w:rPr>
          <w:lang w:val="ru-RU"/>
        </w:rPr>
      </w:pPr>
      <w:r w:rsidRPr="00E33946">
        <w:rPr>
          <w:lang w:val="ru-RU"/>
        </w:rPr>
        <w:t>понимать сцену,</w:t>
      </w:r>
    </w:p>
    <w:p w14:paraId="40D0C04E" w14:textId="77777777" w:rsidR="00E33946" w:rsidRPr="00E33946" w:rsidRDefault="00E33946" w:rsidP="00E33946">
      <w:pPr>
        <w:numPr>
          <w:ilvl w:val="0"/>
          <w:numId w:val="25"/>
        </w:numPr>
        <w:rPr>
          <w:lang w:val="ru-RU"/>
        </w:rPr>
      </w:pPr>
      <w:r w:rsidRPr="00E33946">
        <w:rPr>
          <w:lang w:val="ru-RU"/>
        </w:rPr>
        <w:t>аккуратно работать с публичным пространством,</w:t>
      </w:r>
    </w:p>
    <w:p w14:paraId="236E569D" w14:textId="77777777" w:rsidR="00E33946" w:rsidRPr="00E33946" w:rsidRDefault="00E33946" w:rsidP="00E33946">
      <w:pPr>
        <w:numPr>
          <w:ilvl w:val="0"/>
          <w:numId w:val="25"/>
        </w:numPr>
        <w:rPr>
          <w:lang w:val="ru-RU"/>
        </w:rPr>
      </w:pPr>
      <w:r w:rsidRPr="00E33946">
        <w:rPr>
          <w:lang w:val="ru-RU"/>
        </w:rPr>
        <w:t>сохранять образ.</w:t>
      </w:r>
    </w:p>
    <w:p w14:paraId="3DBC9642" w14:textId="77777777" w:rsidR="00E33946" w:rsidRDefault="00E33946">
      <w:pPr>
        <w:rPr>
          <w:lang w:val="ru-RU"/>
        </w:rPr>
      </w:pPr>
    </w:p>
    <w:p w14:paraId="6944F713" w14:textId="77777777" w:rsidR="00E33946" w:rsidRDefault="00E33946">
      <w:pPr>
        <w:rPr>
          <w:lang w:val="ru-RU"/>
        </w:rPr>
      </w:pPr>
    </w:p>
    <w:p w14:paraId="5578214B" w14:textId="77777777" w:rsidR="00E33946" w:rsidRDefault="00E33946">
      <w:pPr>
        <w:rPr>
          <w:lang w:val="ru-RU"/>
        </w:rPr>
      </w:pPr>
    </w:p>
    <w:p w14:paraId="74D1B4A8" w14:textId="77777777" w:rsidR="00E33946" w:rsidRDefault="00E33946">
      <w:pPr>
        <w:rPr>
          <w:lang w:val="ru-RU"/>
        </w:rPr>
      </w:pPr>
    </w:p>
    <w:p w14:paraId="719106A0" w14:textId="77777777" w:rsidR="00E33946" w:rsidRPr="0018737A" w:rsidRDefault="00E33946">
      <w:pPr>
        <w:rPr>
          <w:lang w:val="ru-RU"/>
        </w:rPr>
      </w:pPr>
    </w:p>
    <w:p w14:paraId="69EC7B4D" w14:textId="2B7C3F2B" w:rsidR="00760D74" w:rsidRDefault="00000000">
      <w:pPr>
        <w:pStyle w:val="2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2</w:t>
      </w:r>
      <w:r w:rsidR="00E318BA">
        <w:rPr>
          <w:color w:val="auto"/>
          <w:lang w:val="ru-RU"/>
        </w:rPr>
        <w:t>.12.</w:t>
      </w:r>
      <w:r w:rsidR="00E33946" w:rsidRPr="00E33946">
        <w:rPr>
          <w:color w:val="auto"/>
          <w:lang w:val="ru-RU"/>
        </w:rPr>
        <w:t xml:space="preserve"> Витубинг / медиа-персона</w:t>
      </w:r>
    </w:p>
    <w:p w14:paraId="021C49C5" w14:textId="77777777" w:rsidR="00E33946" w:rsidRPr="00E33946" w:rsidRDefault="00E33946" w:rsidP="00E33946">
      <w:pPr>
        <w:rPr>
          <w:lang w:val="ru-RU"/>
        </w:rPr>
      </w:pPr>
    </w:p>
    <w:p w14:paraId="59EEA926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Цель фазы</w:t>
      </w:r>
    </w:p>
    <w:p w14:paraId="33DBEE19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Сделать персонажа полноценной стримовой сущностью.</w:t>
      </w:r>
    </w:p>
    <w:p w14:paraId="29C21DEB" w14:textId="77777777" w:rsidR="00E33946" w:rsidRDefault="00E33946">
      <w:pPr>
        <w:rPr>
          <w:lang w:val="ru-RU"/>
        </w:rPr>
      </w:pPr>
    </w:p>
    <w:p w14:paraId="7DC55DE6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входит</w:t>
      </w:r>
    </w:p>
    <w:p w14:paraId="17B0499A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аватар,</w:t>
      </w:r>
    </w:p>
    <w:p w14:paraId="610454F6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OBS-интеграция,</w:t>
      </w:r>
    </w:p>
    <w:p w14:paraId="7E3C4E29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чтение чата,</w:t>
      </w:r>
    </w:p>
    <w:p w14:paraId="6A8F7134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реакция на донаты,</w:t>
      </w:r>
    </w:p>
    <w:p w14:paraId="1BF6D0E7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стримовая динамика,</w:t>
      </w:r>
    </w:p>
    <w:p w14:paraId="66B8EECE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сценическая подача,</w:t>
      </w:r>
    </w:p>
    <w:p w14:paraId="5FAE3A36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импровизация,</w:t>
      </w:r>
    </w:p>
    <w:p w14:paraId="39FC209B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память аудитории,</w:t>
      </w:r>
    </w:p>
    <w:p w14:paraId="187B9EDF" w14:textId="77777777" w:rsidR="00E33946" w:rsidRPr="00E33946" w:rsidRDefault="00E33946" w:rsidP="00E33946">
      <w:pPr>
        <w:numPr>
          <w:ilvl w:val="0"/>
          <w:numId w:val="26"/>
        </w:numPr>
        <w:rPr>
          <w:lang w:val="ru-RU"/>
        </w:rPr>
      </w:pPr>
      <w:r w:rsidRPr="00E33946">
        <w:rPr>
          <w:lang w:val="ru-RU"/>
        </w:rPr>
        <w:t>локальные мемы чата.</w:t>
      </w:r>
    </w:p>
    <w:p w14:paraId="598A8C34" w14:textId="66EA09AC" w:rsidR="00E33946" w:rsidRPr="00E33946" w:rsidRDefault="00E33946" w:rsidP="00E33946">
      <w:pPr>
        <w:rPr>
          <w:lang w:val="ru-RU"/>
        </w:rPr>
      </w:pPr>
    </w:p>
    <w:p w14:paraId="333193C3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Что становится главным на этом этапе</w:t>
      </w:r>
    </w:p>
    <w:p w14:paraId="0FFE76C3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Не “отношения с пользователем”, а:</w:t>
      </w:r>
    </w:p>
    <w:p w14:paraId="301EBEEE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реакция на толпу,</w:t>
      </w:r>
    </w:p>
    <w:p w14:paraId="268F6AC2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чувство сцены,</w:t>
      </w:r>
    </w:p>
    <w:p w14:paraId="66FF5417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способность шутить на лету,</w:t>
      </w:r>
    </w:p>
    <w:p w14:paraId="6C49D85C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способность троллить,</w:t>
      </w:r>
    </w:p>
    <w:p w14:paraId="67FE31BD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способность переключаться между клоунадой и серьёзностью,</w:t>
      </w:r>
    </w:p>
    <w:p w14:paraId="1DC7044B" w14:textId="77777777" w:rsidR="00E33946" w:rsidRPr="00E33946" w:rsidRDefault="00E33946" w:rsidP="00E33946">
      <w:pPr>
        <w:numPr>
          <w:ilvl w:val="0"/>
          <w:numId w:val="27"/>
        </w:numPr>
        <w:rPr>
          <w:lang w:val="ru-RU"/>
        </w:rPr>
      </w:pPr>
      <w:r w:rsidRPr="00E33946">
        <w:rPr>
          <w:lang w:val="ru-RU"/>
        </w:rPr>
        <w:t>способность саморефлексировать прямо на стриме.</w:t>
      </w:r>
    </w:p>
    <w:p w14:paraId="2C6C3612" w14:textId="77777777" w:rsidR="00E33946" w:rsidRPr="0018737A" w:rsidRDefault="00E33946">
      <w:pPr>
        <w:rPr>
          <w:lang w:val="ru-RU"/>
        </w:rPr>
      </w:pPr>
    </w:p>
    <w:p w14:paraId="1BB37F04" w14:textId="77777777" w:rsidR="00760D74" w:rsidRPr="0018737A" w:rsidRDefault="00000000">
      <w:pPr>
        <w:pStyle w:val="1"/>
        <w:rPr>
          <w:color w:val="auto"/>
          <w:lang w:val="ru-RU"/>
        </w:rPr>
      </w:pPr>
      <w:r w:rsidRPr="0018737A">
        <w:rPr>
          <w:color w:val="auto"/>
          <w:lang w:val="ru-RU"/>
        </w:rPr>
        <w:lastRenderedPageBreak/>
        <w:t>3. Итог и дальнейшие шаги</w:t>
      </w:r>
    </w:p>
    <w:p w14:paraId="0DC8E93A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Как развивать проект правильно</w:t>
      </w:r>
    </w:p>
    <w:p w14:paraId="6FA80366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Проект должен расти так:</w:t>
      </w:r>
    </w:p>
    <w:p w14:paraId="1B975C23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сначала мозг,</w:t>
      </w:r>
    </w:p>
    <w:p w14:paraId="18B67CC4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текст,</w:t>
      </w:r>
    </w:p>
    <w:p w14:paraId="2BDD1AB6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голос,</w:t>
      </w:r>
    </w:p>
    <w:p w14:paraId="5C5671BC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зрение,</w:t>
      </w:r>
    </w:p>
    <w:p w14:paraId="7B562D48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автономность,</w:t>
      </w:r>
    </w:p>
    <w:p w14:paraId="34142A41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навыки,</w:t>
      </w:r>
    </w:p>
    <w:p w14:paraId="04A5C646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социальность,</w:t>
      </w:r>
    </w:p>
    <w:p w14:paraId="66B429EB" w14:textId="77777777" w:rsidR="00E33946" w:rsidRPr="00E33946" w:rsidRDefault="00E33946" w:rsidP="00E33946">
      <w:pPr>
        <w:numPr>
          <w:ilvl w:val="0"/>
          <w:numId w:val="28"/>
        </w:numPr>
        <w:rPr>
          <w:lang w:val="ru-RU"/>
        </w:rPr>
      </w:pPr>
      <w:r w:rsidRPr="00E33946">
        <w:rPr>
          <w:lang w:val="ru-RU"/>
        </w:rPr>
        <w:t>потом стримовая форма.</w:t>
      </w:r>
    </w:p>
    <w:p w14:paraId="28B908F2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перепрыгнуть сразу к стримам, будет оболочка без души.</w:t>
      </w:r>
    </w:p>
    <w:p w14:paraId="5D98E6F5" w14:textId="2F54AC19" w:rsidR="00E33946" w:rsidRPr="00E33946" w:rsidRDefault="00E33946" w:rsidP="00E33946">
      <w:pPr>
        <w:rPr>
          <w:lang w:val="ru-RU"/>
        </w:rPr>
      </w:pPr>
    </w:p>
    <w:p w14:paraId="4DE123F0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Главные риски проекта</w:t>
      </w:r>
    </w:p>
    <w:p w14:paraId="512C8D59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Риск 1. Слишком жёсткая психология</w:t>
      </w:r>
    </w:p>
    <w:p w14:paraId="35375D09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всё будет считаться формулами, персонаж станет механическим.</w:t>
      </w:r>
    </w:p>
    <w:p w14:paraId="27F8E39C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Риск 2. Фальшивый канон</w:t>
      </w:r>
    </w:p>
    <w:p w14:paraId="12409A23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рано навязать огромную биографию, появится ощущение “пластиковой легенды”.</w:t>
      </w:r>
    </w:p>
    <w:p w14:paraId="5365E89C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Риск 3. Ассистентность</w:t>
      </w:r>
    </w:p>
    <w:p w14:paraId="079995D9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слишком давить guard-слоем, персонаж станет вежливым ботом.</w:t>
      </w:r>
    </w:p>
    <w:p w14:paraId="2A164BE6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Риск 4. Развал образа</w:t>
      </w:r>
    </w:p>
    <w:p w14:paraId="346A7485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нет Persona Core и Style Layer, характер будет прыгать.</w:t>
      </w:r>
    </w:p>
    <w:p w14:paraId="7304F478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Риск 5. Слишком ранняя автономность</w:t>
      </w:r>
    </w:p>
    <w:p w14:paraId="20239DDA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Если рано включить инициативу без хорошего мозга, будет спам и тупость.</w:t>
      </w:r>
    </w:p>
    <w:p w14:paraId="116B6A39" w14:textId="592D0639" w:rsidR="00E33946" w:rsidRDefault="00E33946" w:rsidP="00E33946">
      <w:pPr>
        <w:rPr>
          <w:lang w:val="ru-RU"/>
        </w:rPr>
      </w:pPr>
    </w:p>
    <w:p w14:paraId="65AC0583" w14:textId="77777777" w:rsidR="00E33946" w:rsidRPr="00E33946" w:rsidRDefault="00E33946" w:rsidP="00E33946">
      <w:pPr>
        <w:rPr>
          <w:lang w:val="ru-RU"/>
        </w:rPr>
      </w:pPr>
    </w:p>
    <w:p w14:paraId="60D6BEC2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lastRenderedPageBreak/>
        <w:t>Ключевой критерий успеха всего roadmap</w:t>
      </w:r>
    </w:p>
    <w:p w14:paraId="2960FF34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На каждом этапе персонаж должен становиться:</w:t>
      </w:r>
    </w:p>
    <w:p w14:paraId="092B48DB" w14:textId="77777777" w:rsidR="00E33946" w:rsidRPr="00E33946" w:rsidRDefault="00E33946" w:rsidP="00E33946">
      <w:pPr>
        <w:numPr>
          <w:ilvl w:val="0"/>
          <w:numId w:val="29"/>
        </w:numPr>
        <w:rPr>
          <w:lang w:val="ru-RU"/>
        </w:rPr>
      </w:pPr>
      <w:r w:rsidRPr="00E33946">
        <w:rPr>
          <w:lang w:val="ru-RU"/>
        </w:rPr>
        <w:t>не просто умнее,</w:t>
      </w:r>
    </w:p>
    <w:p w14:paraId="5C96C0AA" w14:textId="77777777" w:rsidR="00E33946" w:rsidRPr="00E33946" w:rsidRDefault="00E33946" w:rsidP="00E33946">
      <w:pPr>
        <w:numPr>
          <w:ilvl w:val="0"/>
          <w:numId w:val="29"/>
        </w:numPr>
        <w:rPr>
          <w:lang w:val="ru-RU"/>
        </w:rPr>
      </w:pPr>
      <w:r w:rsidRPr="00E33946">
        <w:rPr>
          <w:lang w:val="ru-RU"/>
        </w:rPr>
        <w:t xml:space="preserve">а </w:t>
      </w:r>
      <w:r w:rsidRPr="00E33946">
        <w:rPr>
          <w:b/>
          <w:bCs/>
          <w:lang w:val="ru-RU"/>
        </w:rPr>
        <w:t>живее, узнаваемее и убедительнее</w:t>
      </w:r>
      <w:r w:rsidRPr="00E33946">
        <w:rPr>
          <w:lang w:val="ru-RU"/>
        </w:rPr>
        <w:t>.</w:t>
      </w:r>
    </w:p>
    <w:p w14:paraId="1E6A220F" w14:textId="52F697DE" w:rsidR="00E33946" w:rsidRPr="00E33946" w:rsidRDefault="00E33946" w:rsidP="00E33946">
      <w:pPr>
        <w:rPr>
          <w:lang w:val="ru-RU"/>
        </w:rPr>
      </w:pPr>
    </w:p>
    <w:p w14:paraId="68A96D4B" w14:textId="77777777" w:rsidR="00E33946" w:rsidRPr="00E33946" w:rsidRDefault="00E33946" w:rsidP="00E33946">
      <w:pPr>
        <w:rPr>
          <w:b/>
          <w:bCs/>
          <w:lang w:val="ru-RU"/>
        </w:rPr>
      </w:pPr>
      <w:r w:rsidRPr="00E33946">
        <w:rPr>
          <w:b/>
          <w:bCs/>
          <w:lang w:val="ru-RU"/>
        </w:rPr>
        <w:t>Итог документа</w:t>
      </w:r>
    </w:p>
    <w:p w14:paraId="46D2B9E7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Эта дорожная карта переводит проект из логики:</w:t>
      </w:r>
      <w:r w:rsidRPr="00E33946">
        <w:rPr>
          <w:lang w:val="ru-RU"/>
        </w:rPr>
        <w:br/>
        <w:t>“психологическая игрушка с лором”</w:t>
      </w:r>
    </w:p>
    <w:p w14:paraId="1D329CBA" w14:textId="77777777" w:rsidR="00E33946" w:rsidRPr="00E33946" w:rsidRDefault="00E33946" w:rsidP="00E33946">
      <w:pPr>
        <w:rPr>
          <w:lang w:val="ru-RU"/>
        </w:rPr>
      </w:pPr>
      <w:r w:rsidRPr="00E33946">
        <w:rPr>
          <w:lang w:val="ru-RU"/>
        </w:rPr>
        <w:t>в логику:</w:t>
      </w:r>
      <w:r w:rsidRPr="00E33946">
        <w:rPr>
          <w:lang w:val="ru-RU"/>
        </w:rPr>
        <w:br/>
        <w:t>“цифровой персонаж с живым мышлением, голосом, памятью, сценой и будущим как медиа-сущность”.</w:t>
      </w:r>
    </w:p>
    <w:p w14:paraId="501C862F" w14:textId="76C4B526" w:rsidR="00760D74" w:rsidRPr="0018737A" w:rsidRDefault="00760D74" w:rsidP="00E33946">
      <w:pPr>
        <w:rPr>
          <w:lang w:val="ru-RU"/>
        </w:rPr>
      </w:pPr>
    </w:p>
    <w:sectPr w:rsidR="00760D74" w:rsidRPr="0018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4354F"/>
    <w:multiLevelType w:val="multilevel"/>
    <w:tmpl w:val="B43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671A0"/>
    <w:multiLevelType w:val="multilevel"/>
    <w:tmpl w:val="9C9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44CC5"/>
    <w:multiLevelType w:val="multilevel"/>
    <w:tmpl w:val="B82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72018"/>
    <w:multiLevelType w:val="multilevel"/>
    <w:tmpl w:val="BB2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B55B3"/>
    <w:multiLevelType w:val="multilevel"/>
    <w:tmpl w:val="D84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05E5C"/>
    <w:multiLevelType w:val="multilevel"/>
    <w:tmpl w:val="585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80995"/>
    <w:multiLevelType w:val="multilevel"/>
    <w:tmpl w:val="908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56537"/>
    <w:multiLevelType w:val="multilevel"/>
    <w:tmpl w:val="7F0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7443"/>
    <w:multiLevelType w:val="multilevel"/>
    <w:tmpl w:val="F39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B179D"/>
    <w:multiLevelType w:val="multilevel"/>
    <w:tmpl w:val="3A1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440D8"/>
    <w:multiLevelType w:val="multilevel"/>
    <w:tmpl w:val="D4F6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D5549"/>
    <w:multiLevelType w:val="multilevel"/>
    <w:tmpl w:val="54C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530B9"/>
    <w:multiLevelType w:val="multilevel"/>
    <w:tmpl w:val="C07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939F6"/>
    <w:multiLevelType w:val="multilevel"/>
    <w:tmpl w:val="8A7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A2EF3"/>
    <w:multiLevelType w:val="multilevel"/>
    <w:tmpl w:val="CB9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5702B"/>
    <w:multiLevelType w:val="multilevel"/>
    <w:tmpl w:val="F79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26C77"/>
    <w:multiLevelType w:val="multilevel"/>
    <w:tmpl w:val="E24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26F7B"/>
    <w:multiLevelType w:val="multilevel"/>
    <w:tmpl w:val="479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E338D"/>
    <w:multiLevelType w:val="multilevel"/>
    <w:tmpl w:val="AC5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52F8F"/>
    <w:multiLevelType w:val="multilevel"/>
    <w:tmpl w:val="69B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54CA3"/>
    <w:multiLevelType w:val="multilevel"/>
    <w:tmpl w:val="BCB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63AAB"/>
    <w:multiLevelType w:val="multilevel"/>
    <w:tmpl w:val="C6D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F5DEE"/>
    <w:multiLevelType w:val="multilevel"/>
    <w:tmpl w:val="868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943E9"/>
    <w:multiLevelType w:val="multilevel"/>
    <w:tmpl w:val="140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D6956"/>
    <w:multiLevelType w:val="multilevel"/>
    <w:tmpl w:val="B3D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72689"/>
    <w:multiLevelType w:val="multilevel"/>
    <w:tmpl w:val="FF3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536E7"/>
    <w:multiLevelType w:val="multilevel"/>
    <w:tmpl w:val="D4D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26C63"/>
    <w:multiLevelType w:val="multilevel"/>
    <w:tmpl w:val="ABF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26EBB"/>
    <w:multiLevelType w:val="multilevel"/>
    <w:tmpl w:val="77B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724C1"/>
    <w:multiLevelType w:val="multilevel"/>
    <w:tmpl w:val="88C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03A74"/>
    <w:multiLevelType w:val="multilevel"/>
    <w:tmpl w:val="735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A7F46"/>
    <w:multiLevelType w:val="multilevel"/>
    <w:tmpl w:val="C47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0179A"/>
    <w:multiLevelType w:val="multilevel"/>
    <w:tmpl w:val="48F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60991"/>
    <w:multiLevelType w:val="multilevel"/>
    <w:tmpl w:val="3D3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3542">
    <w:abstractNumId w:val="8"/>
  </w:num>
  <w:num w:numId="2" w16cid:durableId="449013149">
    <w:abstractNumId w:val="6"/>
  </w:num>
  <w:num w:numId="3" w16cid:durableId="1624383158">
    <w:abstractNumId w:val="5"/>
  </w:num>
  <w:num w:numId="4" w16cid:durableId="2113473967">
    <w:abstractNumId w:val="4"/>
  </w:num>
  <w:num w:numId="5" w16cid:durableId="119231703">
    <w:abstractNumId w:val="7"/>
  </w:num>
  <w:num w:numId="6" w16cid:durableId="814763242">
    <w:abstractNumId w:val="3"/>
  </w:num>
  <w:num w:numId="7" w16cid:durableId="2049066825">
    <w:abstractNumId w:val="2"/>
  </w:num>
  <w:num w:numId="8" w16cid:durableId="1700625872">
    <w:abstractNumId w:val="1"/>
  </w:num>
  <w:num w:numId="9" w16cid:durableId="165360830">
    <w:abstractNumId w:val="0"/>
  </w:num>
  <w:num w:numId="10" w16cid:durableId="1653636335">
    <w:abstractNumId w:val="13"/>
  </w:num>
  <w:num w:numId="11" w16cid:durableId="414516577">
    <w:abstractNumId w:val="9"/>
  </w:num>
  <w:num w:numId="12" w16cid:durableId="1019625731">
    <w:abstractNumId w:val="10"/>
  </w:num>
  <w:num w:numId="13" w16cid:durableId="552426827">
    <w:abstractNumId w:val="24"/>
  </w:num>
  <w:num w:numId="14" w16cid:durableId="1456749762">
    <w:abstractNumId w:val="33"/>
  </w:num>
  <w:num w:numId="15" w16cid:durableId="1566910726">
    <w:abstractNumId w:val="40"/>
  </w:num>
  <w:num w:numId="16" w16cid:durableId="2014600947">
    <w:abstractNumId w:val="42"/>
  </w:num>
  <w:num w:numId="17" w16cid:durableId="1033455988">
    <w:abstractNumId w:val="12"/>
  </w:num>
  <w:num w:numId="18" w16cid:durableId="517043669">
    <w:abstractNumId w:val="23"/>
  </w:num>
  <w:num w:numId="19" w16cid:durableId="1826631442">
    <w:abstractNumId w:val="21"/>
  </w:num>
  <w:num w:numId="20" w16cid:durableId="1376926484">
    <w:abstractNumId w:val="35"/>
  </w:num>
  <w:num w:numId="21" w16cid:durableId="155414889">
    <w:abstractNumId w:val="15"/>
  </w:num>
  <w:num w:numId="22" w16cid:durableId="714159840">
    <w:abstractNumId w:val="38"/>
  </w:num>
  <w:num w:numId="23" w16cid:durableId="185599271">
    <w:abstractNumId w:val="37"/>
  </w:num>
  <w:num w:numId="24" w16cid:durableId="100297123">
    <w:abstractNumId w:val="41"/>
  </w:num>
  <w:num w:numId="25" w16cid:durableId="223034166">
    <w:abstractNumId w:val="30"/>
  </w:num>
  <w:num w:numId="26" w16cid:durableId="352072828">
    <w:abstractNumId w:val="11"/>
  </w:num>
  <w:num w:numId="27" w16cid:durableId="1309940629">
    <w:abstractNumId w:val="22"/>
  </w:num>
  <w:num w:numId="28" w16cid:durableId="817065149">
    <w:abstractNumId w:val="19"/>
  </w:num>
  <w:num w:numId="29" w16cid:durableId="958489557">
    <w:abstractNumId w:val="27"/>
  </w:num>
  <w:num w:numId="30" w16cid:durableId="1651135351">
    <w:abstractNumId w:val="36"/>
  </w:num>
  <w:num w:numId="31" w16cid:durableId="575016894">
    <w:abstractNumId w:val="28"/>
  </w:num>
  <w:num w:numId="32" w16cid:durableId="1599480457">
    <w:abstractNumId w:val="17"/>
  </w:num>
  <w:num w:numId="33" w16cid:durableId="1374620593">
    <w:abstractNumId w:val="14"/>
  </w:num>
  <w:num w:numId="34" w16cid:durableId="441537812">
    <w:abstractNumId w:val="20"/>
  </w:num>
  <w:num w:numId="35" w16cid:durableId="291905309">
    <w:abstractNumId w:val="39"/>
  </w:num>
  <w:num w:numId="36" w16cid:durableId="1156187874">
    <w:abstractNumId w:val="32"/>
  </w:num>
  <w:num w:numId="37" w16cid:durableId="1883207928">
    <w:abstractNumId w:val="31"/>
  </w:num>
  <w:num w:numId="38" w16cid:durableId="1078747416">
    <w:abstractNumId w:val="16"/>
  </w:num>
  <w:num w:numId="39" w16cid:durableId="1413619363">
    <w:abstractNumId w:val="18"/>
  </w:num>
  <w:num w:numId="40" w16cid:durableId="1295136950">
    <w:abstractNumId w:val="29"/>
  </w:num>
  <w:num w:numId="41" w16cid:durableId="2020615639">
    <w:abstractNumId w:val="34"/>
  </w:num>
  <w:num w:numId="42" w16cid:durableId="739444887">
    <w:abstractNumId w:val="26"/>
  </w:num>
  <w:num w:numId="43" w16cid:durableId="800269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A8"/>
    <w:rsid w:val="00100A59"/>
    <w:rsid w:val="001348D9"/>
    <w:rsid w:val="0015074B"/>
    <w:rsid w:val="0018737A"/>
    <w:rsid w:val="00277CBA"/>
    <w:rsid w:val="0029639D"/>
    <w:rsid w:val="00326F90"/>
    <w:rsid w:val="004304BB"/>
    <w:rsid w:val="00760D74"/>
    <w:rsid w:val="00941FE2"/>
    <w:rsid w:val="00AA1D8D"/>
    <w:rsid w:val="00B14A95"/>
    <w:rsid w:val="00B47730"/>
    <w:rsid w:val="00CB0664"/>
    <w:rsid w:val="00E318BA"/>
    <w:rsid w:val="00E33946"/>
    <w:rsid w:val="00EA3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0679E"/>
  <w14:defaultImageDpi w14:val="300"/>
  <w15:docId w15:val="{B0939B6C-808C-4744-A0C0-498729B6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Валерий Левин</cp:lastModifiedBy>
  <cp:revision>11</cp:revision>
  <dcterms:created xsi:type="dcterms:W3CDTF">2013-12-23T23:15:00Z</dcterms:created>
  <dcterms:modified xsi:type="dcterms:W3CDTF">2026-03-10T12:40:00Z</dcterms:modified>
  <cp:category/>
</cp:coreProperties>
</file>