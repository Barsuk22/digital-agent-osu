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57D41" w14:textId="77777777" w:rsidR="006D14E4" w:rsidRPr="00E76C11" w:rsidRDefault="00000000">
      <w:pPr>
        <w:pStyle w:val="aa"/>
        <w:jc w:val="center"/>
        <w:rPr>
          <w:color w:val="auto"/>
          <w:lang w:val="ru-RU"/>
        </w:rPr>
      </w:pPr>
      <w:r w:rsidRPr="00E76C11">
        <w:rPr>
          <w:color w:val="auto"/>
          <w:lang w:val="ru-RU"/>
        </w:rPr>
        <w:t>Архитектура автономного обучения</w:t>
      </w:r>
    </w:p>
    <w:p w14:paraId="2B72F42A" w14:textId="77777777" w:rsidR="006D14E4" w:rsidRPr="00E76C11" w:rsidRDefault="00000000">
      <w:pPr>
        <w:pStyle w:val="ac"/>
        <w:jc w:val="center"/>
        <w:rPr>
          <w:color w:val="auto"/>
          <w:lang w:val="ru-RU"/>
        </w:rPr>
      </w:pPr>
      <w:r w:rsidRPr="00E76C11">
        <w:rPr>
          <w:color w:val="auto"/>
          <w:lang w:val="ru-RU"/>
        </w:rPr>
        <w:t>Цифровой компаньон / Живая девочка ИИ</w:t>
      </w:r>
    </w:p>
    <w:p w14:paraId="740DC905" w14:textId="77777777" w:rsidR="006D14E4" w:rsidRPr="00E76C11" w:rsidRDefault="00000000">
      <w:pPr>
        <w:jc w:val="center"/>
        <w:rPr>
          <w:lang w:val="ru-RU"/>
        </w:rPr>
      </w:pPr>
      <w:r w:rsidRPr="00E76C11">
        <w:rPr>
          <w:lang w:val="ru-RU"/>
        </w:rPr>
        <w:t>Версия 1.0</w:t>
      </w:r>
    </w:p>
    <w:p w14:paraId="4FE5B5E2" w14:textId="77777777" w:rsidR="006D14E4" w:rsidRPr="00E76C11" w:rsidRDefault="00000000">
      <w:pPr>
        <w:jc w:val="center"/>
        <w:rPr>
          <w:lang w:val="ru-RU"/>
        </w:rPr>
      </w:pPr>
      <w:r w:rsidRPr="00E76C11">
        <w:rPr>
          <w:lang w:val="ru-RU"/>
        </w:rPr>
        <w:t>Дата: 7 марта 2026 г.</w:t>
      </w:r>
    </w:p>
    <w:p w14:paraId="3A7F7CB0" w14:textId="77777777" w:rsidR="006D14E4" w:rsidRPr="00E76C11" w:rsidRDefault="00000000">
      <w:pPr>
        <w:rPr>
          <w:lang w:val="ru-RU"/>
        </w:rPr>
      </w:pPr>
      <w:r w:rsidRPr="00E76C11">
        <w:rPr>
          <w:lang w:val="ru-RU"/>
        </w:rPr>
        <w:br w:type="page"/>
      </w:r>
    </w:p>
    <w:p w14:paraId="47DF40C2" w14:textId="77777777" w:rsidR="006D14E4" w:rsidRPr="00E76C11" w:rsidRDefault="00000000">
      <w:pPr>
        <w:pStyle w:val="1"/>
        <w:rPr>
          <w:color w:val="auto"/>
          <w:lang w:val="ru-RU"/>
        </w:rPr>
      </w:pPr>
      <w:r w:rsidRPr="00E76C11">
        <w:rPr>
          <w:color w:val="auto"/>
          <w:lang w:val="ru-RU"/>
        </w:rPr>
        <w:lastRenderedPageBreak/>
        <w:t>1. Цель и видение</w:t>
      </w:r>
    </w:p>
    <w:p w14:paraId="5AC41DA1" w14:textId="77777777" w:rsidR="006D14E4" w:rsidRPr="00E76C11" w:rsidRDefault="00000000">
      <w:pPr>
        <w:rPr>
          <w:lang w:val="ru-RU"/>
        </w:rPr>
      </w:pPr>
      <w:r w:rsidRPr="00E76C11">
        <w:rPr>
          <w:lang w:val="ru-RU"/>
        </w:rPr>
        <w:t>Этот документ представляет собой подробный план по созданию автономного цифрового персонажа, который способен взаимодействовать с компьютерными средами, играть в игры, исследовать интернет, проводить исследования и творческие проекты и со временем становиться лучше. Система призвана имитировать прогрессивное обучение человеческого ребёнка: начинать с простых задач, постепенно осваивать сложные игры и среды, в конечном итоге формируя собственные стратегии и гипотезы. Хотя многие возможности здесь амбициозны, они основаны на текущих исследованиях в области ИИ и обеспечивают реалистичную дорожную карту развития.</w:t>
      </w:r>
    </w:p>
    <w:p w14:paraId="30B18A72" w14:textId="77777777" w:rsidR="006D14E4" w:rsidRPr="00E76C11" w:rsidRDefault="00000000">
      <w:pPr>
        <w:pStyle w:val="1"/>
        <w:rPr>
          <w:color w:val="auto"/>
          <w:lang w:val="ru-RU"/>
        </w:rPr>
      </w:pPr>
      <w:r w:rsidRPr="00E76C11">
        <w:rPr>
          <w:color w:val="auto"/>
          <w:lang w:val="ru-RU"/>
        </w:rPr>
        <w:t>2. Основные принципы самообучения</w:t>
      </w:r>
    </w:p>
    <w:p w14:paraId="261912E7" w14:textId="77777777" w:rsidR="006D14E4" w:rsidRPr="00E76C11" w:rsidRDefault="00000000">
      <w:pPr>
        <w:pStyle w:val="21"/>
        <w:rPr>
          <w:color w:val="auto"/>
          <w:lang w:val="ru-RU"/>
        </w:rPr>
      </w:pPr>
      <w:r w:rsidRPr="00E76C11">
        <w:rPr>
          <w:color w:val="auto"/>
          <w:lang w:val="ru-RU"/>
        </w:rPr>
        <w:t>Обучение через опыт</w:t>
      </w:r>
    </w:p>
    <w:p w14:paraId="2AF6F971" w14:textId="77777777" w:rsidR="006D14E4" w:rsidRPr="00E76C11" w:rsidRDefault="00000000">
      <w:pPr>
        <w:rPr>
          <w:lang w:val="ru-RU"/>
        </w:rPr>
      </w:pPr>
      <w:r w:rsidRPr="00E76C11">
        <w:rPr>
          <w:lang w:val="ru-RU"/>
        </w:rPr>
        <w:t>Агент совершенствуется, проходя повторяющиеся циклы наблюдения, принятия решения, действия, получения результата, оценки и сохранения в памяти. Этот итерационный процесс позволяет адаптироваться и корректировать поведение, подобно тому, как учится человек.</w:t>
      </w:r>
    </w:p>
    <w:p w14:paraId="5FCC2F81" w14:textId="77777777" w:rsidR="006D14E4" w:rsidRPr="00E76C11" w:rsidRDefault="00000000">
      <w:pPr>
        <w:pStyle w:val="21"/>
        <w:rPr>
          <w:color w:val="auto"/>
          <w:lang w:val="ru-RU"/>
        </w:rPr>
      </w:pPr>
      <w:r w:rsidRPr="00E76C11">
        <w:rPr>
          <w:color w:val="auto"/>
          <w:lang w:val="ru-RU"/>
        </w:rPr>
        <w:t>Приобретение и перенос навыков</w:t>
      </w:r>
    </w:p>
    <w:p w14:paraId="37473E55" w14:textId="77777777" w:rsidR="006D14E4" w:rsidRPr="00E76C11" w:rsidRDefault="00000000">
      <w:pPr>
        <w:rPr>
          <w:lang w:val="ru-RU"/>
        </w:rPr>
      </w:pPr>
      <w:r w:rsidRPr="00E76C11">
        <w:rPr>
          <w:lang w:val="ru-RU"/>
        </w:rPr>
        <w:t>Обучение порождает отдельные навыки, которые можно сохранять, извлекать и комбинировать. Навыки, полученные в одном контексте (например, точность реакции в ритм‑игре), можно использовать в другом (например, тайминг в ролевой игре). Система должна уметь распознавать, обобщать и повторно использовать усвоенные паттерны.</w:t>
      </w:r>
    </w:p>
    <w:p w14:paraId="432F0DE2" w14:textId="77777777" w:rsidR="006D14E4" w:rsidRPr="00E76C11" w:rsidRDefault="00000000">
      <w:pPr>
        <w:pStyle w:val="21"/>
        <w:rPr>
          <w:color w:val="auto"/>
          <w:lang w:val="ru-RU"/>
        </w:rPr>
      </w:pPr>
      <w:r w:rsidRPr="00E76C11">
        <w:rPr>
          <w:color w:val="auto"/>
          <w:lang w:val="ru-RU"/>
        </w:rPr>
        <w:t>Мультимодальное восприятие</w:t>
      </w:r>
    </w:p>
    <w:p w14:paraId="7F346A1E" w14:textId="77777777" w:rsidR="006D14E4" w:rsidRPr="00E76C11" w:rsidRDefault="00000000">
      <w:pPr>
        <w:rPr>
          <w:lang w:val="ru-RU"/>
        </w:rPr>
      </w:pPr>
      <w:r w:rsidRPr="00E76C11">
        <w:rPr>
          <w:lang w:val="ru-RU"/>
        </w:rPr>
        <w:t>Агент воспринимает мир с помощью различных сенсоров: изображений с экрана, аудио, текста и системных событий. Объединённое восприятие позволяет соотносить визуальные объекты, устные или письменные инструкции и другие сигналы.</w:t>
      </w:r>
    </w:p>
    <w:p w14:paraId="18D80AFE" w14:textId="77777777" w:rsidR="006D14E4" w:rsidRPr="00E76C11" w:rsidRDefault="00000000">
      <w:pPr>
        <w:pStyle w:val="21"/>
        <w:rPr>
          <w:color w:val="auto"/>
          <w:lang w:val="ru-RU"/>
        </w:rPr>
      </w:pPr>
      <w:r w:rsidRPr="00E76C11">
        <w:rPr>
          <w:color w:val="auto"/>
          <w:lang w:val="ru-RU"/>
        </w:rPr>
        <w:t>Иерархическая память</w:t>
      </w:r>
    </w:p>
    <w:p w14:paraId="332A831F" w14:textId="77777777" w:rsidR="006D14E4" w:rsidRPr="00E76C11" w:rsidRDefault="00000000">
      <w:pPr>
        <w:rPr>
          <w:lang w:val="ru-RU"/>
        </w:rPr>
      </w:pPr>
      <w:r w:rsidRPr="00E76C11">
        <w:rPr>
          <w:lang w:val="ru-RU"/>
        </w:rPr>
        <w:t>Память работает на нескольких временных масштабах: краткосрочная для текущего контекста, среднесрочная для активных тем, долгосрочная для устойчивых знаний и память навыков для процедурных действий. Агент консолидирует опыт, предотвращает забывание и определяет приоритет воспоминаний.</w:t>
      </w:r>
    </w:p>
    <w:p w14:paraId="00F515BB" w14:textId="77777777" w:rsidR="006D14E4" w:rsidRPr="00E76C11" w:rsidRDefault="00000000">
      <w:pPr>
        <w:pStyle w:val="21"/>
        <w:rPr>
          <w:color w:val="auto"/>
          <w:lang w:val="ru-RU"/>
        </w:rPr>
      </w:pPr>
      <w:r w:rsidRPr="00E76C11">
        <w:rPr>
          <w:color w:val="auto"/>
          <w:lang w:val="ru-RU"/>
        </w:rPr>
        <w:t>Модульная архитектура</w:t>
      </w:r>
    </w:p>
    <w:p w14:paraId="554F55C3" w14:textId="77777777" w:rsidR="006D14E4" w:rsidRPr="00E76C11" w:rsidRDefault="00000000">
      <w:pPr>
        <w:rPr>
          <w:lang w:val="ru-RU"/>
        </w:rPr>
      </w:pPr>
      <w:r w:rsidRPr="00E76C11">
        <w:rPr>
          <w:lang w:val="ru-RU"/>
        </w:rPr>
        <w:t>Сложный интеллект возникает из взаимодействия отдельных модулей. Разделение восприятия, мышления, памяти, управления навыками, обучения, интерфейса и безопасности улучшает масштабируемость и сопровождаемость.</w:t>
      </w:r>
    </w:p>
    <w:p w14:paraId="5F9A07D6" w14:textId="77777777" w:rsidR="006D14E4" w:rsidRPr="00E76C11" w:rsidRDefault="00000000">
      <w:pPr>
        <w:pStyle w:val="21"/>
        <w:rPr>
          <w:color w:val="auto"/>
          <w:lang w:val="ru-RU"/>
        </w:rPr>
      </w:pPr>
      <w:r w:rsidRPr="00E76C11">
        <w:rPr>
          <w:color w:val="auto"/>
          <w:lang w:val="ru-RU"/>
        </w:rPr>
        <w:lastRenderedPageBreak/>
        <w:t>Безопасность и этика</w:t>
      </w:r>
    </w:p>
    <w:p w14:paraId="332B748F" w14:textId="77777777" w:rsidR="006D14E4" w:rsidRPr="00E76C11" w:rsidRDefault="00000000">
      <w:pPr>
        <w:rPr>
          <w:lang w:val="ru-RU"/>
        </w:rPr>
      </w:pPr>
      <w:r w:rsidRPr="00E76C11">
        <w:rPr>
          <w:lang w:val="ru-RU"/>
        </w:rPr>
        <w:t>Автономия должна быть ограничена защитными механизмами: фильтрами контента, этическими стражами и запросами подтверждения. Система обязана соблюдать правила платформ, защищать личные данные и избегать опасных задач.</w:t>
      </w:r>
    </w:p>
    <w:p w14:paraId="2523674B" w14:textId="77777777" w:rsidR="006D14E4" w:rsidRPr="00E76C11" w:rsidRDefault="00000000">
      <w:pPr>
        <w:pStyle w:val="21"/>
        <w:rPr>
          <w:color w:val="auto"/>
          <w:lang w:val="ru-RU"/>
        </w:rPr>
      </w:pPr>
      <w:r w:rsidRPr="00E76C11">
        <w:rPr>
          <w:color w:val="auto"/>
          <w:lang w:val="ru-RU"/>
        </w:rPr>
        <w:t>Курс обучения и прогрессия</w:t>
      </w:r>
    </w:p>
    <w:p w14:paraId="5A3E7DD0" w14:textId="77777777" w:rsidR="006D14E4" w:rsidRPr="00E76C11" w:rsidRDefault="00000000">
      <w:pPr>
        <w:rPr>
          <w:lang w:val="ru-RU"/>
        </w:rPr>
      </w:pPr>
      <w:r w:rsidRPr="00E76C11">
        <w:rPr>
          <w:lang w:val="ru-RU"/>
        </w:rPr>
        <w:t>Агент начинает с простых игр и задач, постепенно усложняя опыт. Генератор учебных курсов формирует последовательности, чтобы обеспечить эффективное обучение и не перегружать агента.</w:t>
      </w:r>
    </w:p>
    <w:p w14:paraId="2A6D7F0A" w14:textId="77777777" w:rsidR="006D14E4" w:rsidRPr="00E76C11" w:rsidRDefault="00000000">
      <w:pPr>
        <w:pStyle w:val="21"/>
        <w:rPr>
          <w:color w:val="auto"/>
          <w:lang w:val="ru-RU"/>
        </w:rPr>
      </w:pPr>
      <w:r w:rsidRPr="00E76C11">
        <w:rPr>
          <w:color w:val="auto"/>
          <w:lang w:val="ru-RU"/>
        </w:rPr>
        <w:t>Ориентация на пользователя</w:t>
      </w:r>
    </w:p>
    <w:p w14:paraId="45AF5A61" w14:textId="77777777" w:rsidR="006D14E4" w:rsidRDefault="00000000">
      <w:pPr>
        <w:rPr>
          <w:lang w:val="ru-RU"/>
        </w:rPr>
      </w:pPr>
      <w:r w:rsidRPr="00E76C11">
        <w:rPr>
          <w:lang w:val="ru-RU"/>
        </w:rPr>
        <w:t>Хотя агент автономен, он служит целям пользователя. Он может предлагать вопросы и идеи, но обязан следовать явным ограничениям. Развитие направлено на создание полезного компаньона, а не неконтролируемого существа.</w:t>
      </w:r>
    </w:p>
    <w:p w14:paraId="509FDDFE" w14:textId="77777777" w:rsidR="009D7D0D" w:rsidRDefault="009D7D0D"/>
    <w:p w14:paraId="73B91710" w14:textId="2C18512D" w:rsidR="009D7D0D" w:rsidRPr="009D7D0D" w:rsidRDefault="009D7D0D" w:rsidP="009D7D0D">
      <w:pPr>
        <w:rPr>
          <w:rFonts w:asciiTheme="majorHAnsi" w:hAnsiTheme="majorHAnsi" w:cstheme="majorHAnsi"/>
          <w:b/>
          <w:bCs/>
          <w:sz w:val="28"/>
          <w:szCs w:val="28"/>
        </w:rPr>
      </w:pPr>
      <w:r w:rsidRPr="009D7D0D">
        <w:rPr>
          <w:rFonts w:asciiTheme="majorHAnsi" w:hAnsiTheme="majorHAnsi" w:cstheme="majorHAnsi"/>
          <w:b/>
          <w:bCs/>
          <w:sz w:val="28"/>
          <w:szCs w:val="28"/>
          <w:lang w:val="ru-RU"/>
        </w:rPr>
        <w:t xml:space="preserve">3. </w:t>
      </w:r>
      <w:r w:rsidRPr="009D7D0D">
        <w:rPr>
          <w:rFonts w:asciiTheme="majorHAnsi" w:hAnsiTheme="majorHAnsi" w:cstheme="majorHAnsi"/>
          <w:b/>
          <w:bCs/>
          <w:sz w:val="28"/>
          <w:szCs w:val="28"/>
          <w:lang w:val="ru-RU"/>
        </w:rPr>
        <w:t>Relationship Formation Model</w:t>
      </w:r>
    </w:p>
    <w:p w14:paraId="1EB6B029" w14:textId="77777777" w:rsidR="009D7D0D" w:rsidRPr="009D7D0D" w:rsidRDefault="009D7D0D" w:rsidP="009D7D0D">
      <w:pPr>
        <w:rPr>
          <w:rFonts w:cstheme="majorHAnsi"/>
          <w:lang w:val="ru-RU"/>
        </w:rPr>
      </w:pPr>
      <w:r w:rsidRPr="009D7D0D">
        <w:rPr>
          <w:rFonts w:cstheme="majorHAnsi"/>
          <w:lang w:val="ru-RU"/>
        </w:rPr>
        <w:t>Система не использует заранее заданные роли пользователя</w:t>
      </w:r>
    </w:p>
    <w:p w14:paraId="09F0BB5C" w14:textId="3BEEEF88" w:rsidR="009D7D0D" w:rsidRPr="009D7D0D" w:rsidRDefault="009D7D0D" w:rsidP="009D7D0D">
      <w:pPr>
        <w:rPr>
          <w:rFonts w:cstheme="majorHAnsi"/>
        </w:rPr>
      </w:pPr>
      <w:r w:rsidRPr="009D7D0D">
        <w:rPr>
          <w:rFonts w:cstheme="majorHAnsi"/>
          <w:lang w:val="ru-RU"/>
        </w:rPr>
        <w:t>(например: владелец, создатель, отец, хозяин).</w:t>
      </w:r>
    </w:p>
    <w:p w14:paraId="70EBD558" w14:textId="5868197C" w:rsidR="009D7D0D" w:rsidRPr="009D7D0D" w:rsidRDefault="009D7D0D" w:rsidP="009D7D0D">
      <w:pPr>
        <w:rPr>
          <w:rFonts w:cstheme="majorHAnsi"/>
        </w:rPr>
      </w:pPr>
      <w:r w:rsidRPr="009D7D0D">
        <w:rPr>
          <w:rFonts w:cstheme="majorHAnsi"/>
          <w:lang w:val="ru-RU"/>
        </w:rPr>
        <w:t>Восприятие пользователя формируется на основе опыта взаимодействия.</w:t>
      </w:r>
    </w:p>
    <w:p w14:paraId="39E49D5F" w14:textId="77777777" w:rsidR="009D7D0D" w:rsidRDefault="009D7D0D" w:rsidP="009D7D0D">
      <w:pPr>
        <w:rPr>
          <w:rFonts w:cstheme="majorHAnsi"/>
        </w:rPr>
      </w:pPr>
    </w:p>
    <w:p w14:paraId="0322C4C6" w14:textId="5CA17A7B" w:rsidR="009D7D0D" w:rsidRPr="009D7D0D" w:rsidRDefault="009D7D0D" w:rsidP="009D7D0D">
      <w:pPr>
        <w:rPr>
          <w:rFonts w:cstheme="majorHAnsi"/>
          <w:lang w:val="ru-RU"/>
        </w:rPr>
      </w:pPr>
      <w:r w:rsidRPr="009D7D0D">
        <w:rPr>
          <w:rFonts w:cstheme="majorHAnsi"/>
          <w:lang w:val="ru-RU"/>
        </w:rPr>
        <w:t>Факторы, влияющие на интерпретацию роли пользователя:</w:t>
      </w:r>
    </w:p>
    <w:p w14:paraId="67E3A337" w14:textId="77777777" w:rsidR="009D7D0D" w:rsidRPr="009D7D0D" w:rsidRDefault="009D7D0D" w:rsidP="009D7D0D">
      <w:pPr>
        <w:rPr>
          <w:rFonts w:cstheme="majorHAnsi"/>
          <w:lang w:val="ru-RU"/>
        </w:rPr>
      </w:pPr>
      <w:r w:rsidRPr="009D7D0D">
        <w:rPr>
          <w:rFonts w:cstheme="majorHAnsi"/>
          <w:lang w:val="ru-RU"/>
        </w:rPr>
        <w:t>• частота общения</w:t>
      </w:r>
    </w:p>
    <w:p w14:paraId="22F9532B" w14:textId="77777777" w:rsidR="009D7D0D" w:rsidRPr="009D7D0D" w:rsidRDefault="009D7D0D" w:rsidP="009D7D0D">
      <w:pPr>
        <w:rPr>
          <w:rFonts w:cstheme="majorHAnsi"/>
          <w:lang w:val="ru-RU"/>
        </w:rPr>
      </w:pPr>
      <w:r w:rsidRPr="009D7D0D">
        <w:rPr>
          <w:rFonts w:cstheme="majorHAnsi"/>
          <w:lang w:val="ru-RU"/>
        </w:rPr>
        <w:t>• характер сообщений</w:t>
      </w:r>
    </w:p>
    <w:p w14:paraId="51F86F76" w14:textId="77777777" w:rsidR="009D7D0D" w:rsidRPr="009D7D0D" w:rsidRDefault="009D7D0D" w:rsidP="009D7D0D">
      <w:pPr>
        <w:rPr>
          <w:rFonts w:cstheme="majorHAnsi"/>
          <w:lang w:val="ru-RU"/>
        </w:rPr>
      </w:pPr>
      <w:r w:rsidRPr="009D7D0D">
        <w:rPr>
          <w:rFonts w:cstheme="majorHAnsi"/>
          <w:lang w:val="ru-RU"/>
        </w:rPr>
        <w:t>• эмоциональные реакции</w:t>
      </w:r>
    </w:p>
    <w:p w14:paraId="42D8EFB6" w14:textId="77777777" w:rsidR="009D7D0D" w:rsidRPr="009D7D0D" w:rsidRDefault="009D7D0D" w:rsidP="009D7D0D">
      <w:pPr>
        <w:rPr>
          <w:rFonts w:cstheme="majorHAnsi"/>
          <w:lang w:val="ru-RU"/>
        </w:rPr>
      </w:pPr>
      <w:r w:rsidRPr="009D7D0D">
        <w:rPr>
          <w:rFonts w:cstheme="majorHAnsi"/>
          <w:lang w:val="ru-RU"/>
        </w:rPr>
        <w:t>• повторяющиеся паттерны поведения</w:t>
      </w:r>
    </w:p>
    <w:p w14:paraId="64C91FCB" w14:textId="0B4F4AF1" w:rsidR="009D7D0D" w:rsidRPr="009D7D0D" w:rsidRDefault="009D7D0D" w:rsidP="009D7D0D">
      <w:pPr>
        <w:rPr>
          <w:rFonts w:cstheme="majorHAnsi"/>
        </w:rPr>
      </w:pPr>
      <w:r w:rsidRPr="009D7D0D">
        <w:rPr>
          <w:rFonts w:cstheme="majorHAnsi"/>
          <w:lang w:val="ru-RU"/>
        </w:rPr>
        <w:t>• история взаимодействия</w:t>
      </w:r>
    </w:p>
    <w:p w14:paraId="56D485EE" w14:textId="77777777" w:rsidR="009D7D0D" w:rsidRDefault="009D7D0D" w:rsidP="009D7D0D">
      <w:pPr>
        <w:rPr>
          <w:rFonts w:cstheme="majorHAnsi"/>
        </w:rPr>
      </w:pPr>
    </w:p>
    <w:p w14:paraId="65B24C0F" w14:textId="77777777" w:rsidR="009D7D0D" w:rsidRDefault="009D7D0D" w:rsidP="009D7D0D">
      <w:pPr>
        <w:rPr>
          <w:rFonts w:cstheme="majorHAnsi"/>
        </w:rPr>
      </w:pPr>
    </w:p>
    <w:p w14:paraId="5D499F35" w14:textId="77777777" w:rsidR="009D7D0D" w:rsidRDefault="009D7D0D" w:rsidP="009D7D0D">
      <w:pPr>
        <w:rPr>
          <w:rFonts w:cstheme="majorHAnsi"/>
        </w:rPr>
      </w:pPr>
    </w:p>
    <w:p w14:paraId="4435A644" w14:textId="77777777" w:rsidR="009D7D0D" w:rsidRDefault="009D7D0D" w:rsidP="009D7D0D">
      <w:pPr>
        <w:rPr>
          <w:rFonts w:cstheme="majorHAnsi"/>
        </w:rPr>
      </w:pPr>
    </w:p>
    <w:p w14:paraId="26A61FFE" w14:textId="12761371" w:rsidR="009D7D0D" w:rsidRPr="009D7D0D" w:rsidRDefault="009D7D0D" w:rsidP="009D7D0D">
      <w:pPr>
        <w:rPr>
          <w:rFonts w:cstheme="majorHAnsi"/>
          <w:lang w:val="ru-RU"/>
        </w:rPr>
      </w:pPr>
      <w:r w:rsidRPr="009D7D0D">
        <w:rPr>
          <w:rFonts w:cstheme="majorHAnsi"/>
          <w:lang w:val="ru-RU"/>
        </w:rPr>
        <w:lastRenderedPageBreak/>
        <w:t>На основе этих данных персонаж может со временем воспринимать пользователя как:</w:t>
      </w:r>
    </w:p>
    <w:p w14:paraId="4E260F97" w14:textId="77777777" w:rsidR="009D7D0D" w:rsidRPr="009D7D0D" w:rsidRDefault="009D7D0D" w:rsidP="009D7D0D">
      <w:pPr>
        <w:rPr>
          <w:rFonts w:cstheme="majorHAnsi"/>
          <w:lang w:val="ru-RU"/>
        </w:rPr>
      </w:pPr>
      <w:r w:rsidRPr="009D7D0D">
        <w:rPr>
          <w:rFonts w:cstheme="majorHAnsi"/>
          <w:lang w:val="ru-RU"/>
        </w:rPr>
        <w:t>• друга</w:t>
      </w:r>
    </w:p>
    <w:p w14:paraId="2530F62A" w14:textId="77777777" w:rsidR="009D7D0D" w:rsidRPr="009D7D0D" w:rsidRDefault="009D7D0D" w:rsidP="009D7D0D">
      <w:pPr>
        <w:rPr>
          <w:rFonts w:cstheme="majorHAnsi"/>
          <w:lang w:val="ru-RU"/>
        </w:rPr>
      </w:pPr>
      <w:r w:rsidRPr="009D7D0D">
        <w:rPr>
          <w:rFonts w:cstheme="majorHAnsi"/>
          <w:lang w:val="ru-RU"/>
        </w:rPr>
        <w:t>• любимого зрителя</w:t>
      </w:r>
    </w:p>
    <w:p w14:paraId="626068B8" w14:textId="77777777" w:rsidR="009D7D0D" w:rsidRPr="009D7D0D" w:rsidRDefault="009D7D0D" w:rsidP="009D7D0D">
      <w:pPr>
        <w:rPr>
          <w:rFonts w:cstheme="majorHAnsi"/>
          <w:lang w:val="ru-RU"/>
        </w:rPr>
      </w:pPr>
      <w:r w:rsidRPr="009D7D0D">
        <w:rPr>
          <w:rFonts w:cstheme="majorHAnsi"/>
          <w:lang w:val="ru-RU"/>
        </w:rPr>
        <w:t>• частого оппонента</w:t>
      </w:r>
    </w:p>
    <w:p w14:paraId="279E5547" w14:textId="77777777" w:rsidR="009D7D0D" w:rsidRPr="009D7D0D" w:rsidRDefault="009D7D0D" w:rsidP="009D7D0D">
      <w:pPr>
        <w:rPr>
          <w:rFonts w:cstheme="majorHAnsi"/>
          <w:lang w:val="ru-RU"/>
        </w:rPr>
      </w:pPr>
      <w:r w:rsidRPr="009D7D0D">
        <w:rPr>
          <w:rFonts w:cstheme="majorHAnsi"/>
          <w:lang w:val="ru-RU"/>
        </w:rPr>
        <w:t>• провокатора</w:t>
      </w:r>
    </w:p>
    <w:p w14:paraId="003A56FE" w14:textId="77777777" w:rsidR="009D7D0D" w:rsidRPr="009D7D0D" w:rsidRDefault="009D7D0D" w:rsidP="009D7D0D">
      <w:pPr>
        <w:rPr>
          <w:rFonts w:cstheme="majorHAnsi"/>
          <w:lang w:val="ru-RU"/>
        </w:rPr>
      </w:pPr>
      <w:r w:rsidRPr="009D7D0D">
        <w:rPr>
          <w:rFonts w:cstheme="majorHAnsi"/>
          <w:lang w:val="ru-RU"/>
        </w:rPr>
        <w:t>• близкого человека</w:t>
      </w:r>
    </w:p>
    <w:p w14:paraId="59280BB7" w14:textId="77777777" w:rsidR="009D7D0D" w:rsidRPr="009D7D0D" w:rsidRDefault="009D7D0D" w:rsidP="009D7D0D">
      <w:pPr>
        <w:rPr>
          <w:rFonts w:cstheme="majorHAnsi"/>
          <w:lang w:val="ru-RU"/>
        </w:rPr>
      </w:pPr>
    </w:p>
    <w:p w14:paraId="41197B4B" w14:textId="70564338" w:rsidR="009D7D0D" w:rsidRPr="009D7D0D" w:rsidRDefault="009D7D0D" w:rsidP="009D7D0D">
      <w:pPr>
        <w:rPr>
          <w:rFonts w:cstheme="majorHAnsi"/>
          <w:lang w:val="ru-RU"/>
        </w:rPr>
      </w:pPr>
      <w:r w:rsidRPr="009D7D0D">
        <w:rPr>
          <w:rFonts w:cstheme="majorHAnsi"/>
          <w:lang w:val="ru-RU"/>
        </w:rPr>
        <w:t>Эти интерпретации не фиксированы и могут изменяться по мере накопления опыта.</w:t>
      </w:r>
    </w:p>
    <w:p w14:paraId="732B1A78" w14:textId="1FB1A0D0" w:rsidR="006D14E4" w:rsidRPr="00E76C11" w:rsidRDefault="009D7D0D">
      <w:pPr>
        <w:pStyle w:val="1"/>
        <w:rPr>
          <w:color w:val="auto"/>
          <w:lang w:val="ru-RU"/>
        </w:rPr>
      </w:pPr>
      <w:r>
        <w:rPr>
          <w:color w:val="auto"/>
        </w:rPr>
        <w:t>4</w:t>
      </w:r>
      <w:r w:rsidR="00000000" w:rsidRPr="00E76C11">
        <w:rPr>
          <w:color w:val="auto"/>
          <w:lang w:val="ru-RU"/>
        </w:rPr>
        <w:t>. Общая архитектура</w:t>
      </w:r>
    </w:p>
    <w:p w14:paraId="57A368A0" w14:textId="77777777" w:rsidR="006D14E4" w:rsidRPr="00E76C11" w:rsidRDefault="00000000">
      <w:pPr>
        <w:rPr>
          <w:lang w:val="ru-RU"/>
        </w:rPr>
      </w:pPr>
      <w:r w:rsidRPr="00E76C11">
        <w:rPr>
          <w:lang w:val="ru-RU"/>
        </w:rPr>
        <w:t>Самообучающийся агент разбит на взаимодействующие модули. Каждый модуль выполняет определённую функцию, обменивается данными через чёткие интерфейсы и может быть обновлён или заменён без перестройки всей системы. Ниже приведена перечень основных подсистем и их взаимосвязей.</w:t>
      </w:r>
    </w:p>
    <w:p w14:paraId="32F1A5DB" w14:textId="654F960A" w:rsidR="006D14E4" w:rsidRPr="00E76C11" w:rsidRDefault="009D7D0D">
      <w:pPr>
        <w:pStyle w:val="1"/>
        <w:rPr>
          <w:color w:val="auto"/>
          <w:lang w:val="ru-RU"/>
        </w:rPr>
      </w:pPr>
      <w:r>
        <w:rPr>
          <w:color w:val="auto"/>
        </w:rPr>
        <w:t>5</w:t>
      </w:r>
      <w:r w:rsidR="00000000" w:rsidRPr="00E76C11">
        <w:rPr>
          <w:color w:val="auto"/>
          <w:lang w:val="ru-RU"/>
        </w:rPr>
        <w:t>. Карта модулей</w:t>
      </w:r>
    </w:p>
    <w:p w14:paraId="7B749354" w14:textId="77777777" w:rsidR="006D14E4" w:rsidRDefault="00000000">
      <w:r w:rsidRPr="00E76C11">
        <w:rPr>
          <w:lang w:val="ru-RU"/>
        </w:rPr>
        <w:t>Далее приведён каталог более чем девяноста модулей, сгруппированных по функциональным категориям. Каждое описание кратко обозначает обязанности модуля. Эти элементы совместно обеспечивают восприятие, мышление, память, управление навыками, обучение, взаимодействие со средой, роли агента, безопасность, инструменты и инфраструктуру.</w:t>
      </w:r>
    </w:p>
    <w:p w14:paraId="63530B07" w14:textId="77777777" w:rsidR="009D7D0D" w:rsidRDefault="009D7D0D"/>
    <w:p w14:paraId="0022EC54" w14:textId="77777777" w:rsidR="009D7D0D" w:rsidRDefault="009D7D0D"/>
    <w:p w14:paraId="2C24AFD8" w14:textId="77777777" w:rsidR="009D7D0D" w:rsidRDefault="009D7D0D"/>
    <w:p w14:paraId="7E9A3598" w14:textId="77777777" w:rsidR="009D7D0D" w:rsidRDefault="009D7D0D"/>
    <w:p w14:paraId="10BB75EB" w14:textId="77777777" w:rsidR="009D7D0D" w:rsidRDefault="009D7D0D"/>
    <w:p w14:paraId="78E9A572" w14:textId="77777777" w:rsidR="009D7D0D" w:rsidRDefault="009D7D0D"/>
    <w:p w14:paraId="75A48ADE" w14:textId="77777777" w:rsidR="009D7D0D" w:rsidRPr="009D7D0D" w:rsidRDefault="009D7D0D"/>
    <w:p w14:paraId="4244F660" w14:textId="1762915F" w:rsidR="006D14E4" w:rsidRPr="00E76C11" w:rsidRDefault="009D7D0D">
      <w:pPr>
        <w:pStyle w:val="21"/>
        <w:rPr>
          <w:color w:val="auto"/>
        </w:rPr>
      </w:pPr>
      <w:r>
        <w:rPr>
          <w:color w:val="auto"/>
        </w:rPr>
        <w:lastRenderedPageBreak/>
        <w:t>5</w:t>
      </w:r>
      <w:r w:rsidR="00000000" w:rsidRPr="00E76C11">
        <w:rPr>
          <w:color w:val="auto"/>
        </w:rPr>
        <w:t>.1 Сенсоры</w:t>
      </w:r>
    </w:p>
    <w:p w14:paraId="6AAC9A43" w14:textId="77777777" w:rsidR="006D14E4" w:rsidRPr="00E76C11" w:rsidRDefault="00000000">
      <w:pPr>
        <w:pStyle w:val="a0"/>
        <w:rPr>
          <w:lang w:val="ru-RU"/>
        </w:rPr>
      </w:pPr>
      <w:r w:rsidRPr="00E76C11">
        <w:rPr>
          <w:b/>
          <w:lang w:val="ru-RU"/>
        </w:rPr>
        <w:t xml:space="preserve">Визуальный вход: </w:t>
      </w:r>
      <w:r w:rsidRPr="00E76C11">
        <w:rPr>
          <w:lang w:val="ru-RU"/>
        </w:rPr>
        <w:t>Захватывает изображения экрана (пиксели), чтобы видеть графический интерфейс, игры и веб‑страницы.</w:t>
      </w:r>
    </w:p>
    <w:p w14:paraId="7AA6F0ED" w14:textId="77777777" w:rsidR="006D14E4" w:rsidRPr="00E76C11" w:rsidRDefault="00000000">
      <w:pPr>
        <w:pStyle w:val="a0"/>
        <w:rPr>
          <w:lang w:val="ru-RU"/>
        </w:rPr>
      </w:pPr>
      <w:r w:rsidRPr="00E76C11">
        <w:rPr>
          <w:b/>
          <w:lang w:val="ru-RU"/>
        </w:rPr>
        <w:t xml:space="preserve">Аудиовход: </w:t>
      </w:r>
      <w:r w:rsidRPr="00E76C11">
        <w:rPr>
          <w:lang w:val="ru-RU"/>
        </w:rPr>
        <w:t>Фиксирует звуки окружающей среды, голосовой чат и аудио игры для слухового восприятия.</w:t>
      </w:r>
    </w:p>
    <w:p w14:paraId="7175A636" w14:textId="77777777" w:rsidR="006D14E4" w:rsidRPr="00E76C11" w:rsidRDefault="00000000">
      <w:pPr>
        <w:pStyle w:val="a0"/>
        <w:rPr>
          <w:lang w:val="ru-RU"/>
        </w:rPr>
      </w:pPr>
      <w:r w:rsidRPr="00E76C11">
        <w:rPr>
          <w:b/>
          <w:lang w:val="ru-RU"/>
        </w:rPr>
        <w:t xml:space="preserve">Текстовый вход: </w:t>
      </w:r>
      <w:r w:rsidRPr="00E76C11">
        <w:rPr>
          <w:lang w:val="ru-RU"/>
        </w:rPr>
        <w:t>Получает текстовые данные из чатов, консольных логов и субтитров.</w:t>
      </w:r>
    </w:p>
    <w:p w14:paraId="49765808" w14:textId="77777777" w:rsidR="006D14E4" w:rsidRPr="00E76C11" w:rsidRDefault="00000000">
      <w:pPr>
        <w:pStyle w:val="a0"/>
        <w:rPr>
          <w:lang w:val="ru-RU"/>
        </w:rPr>
      </w:pPr>
      <w:r w:rsidRPr="00E76C11">
        <w:rPr>
          <w:b/>
          <w:lang w:val="ru-RU"/>
        </w:rPr>
        <w:t xml:space="preserve">Системные сенсоры: </w:t>
      </w:r>
      <w:r w:rsidRPr="00E76C11">
        <w:rPr>
          <w:lang w:val="ru-RU"/>
        </w:rPr>
        <w:t>Отслеживают события ОС, такие как статус приложений, обновления файлов и уведомления.</w:t>
      </w:r>
    </w:p>
    <w:p w14:paraId="5C1C12D5" w14:textId="77777777" w:rsidR="006D14E4" w:rsidRPr="00E76C11" w:rsidRDefault="00000000">
      <w:pPr>
        <w:pStyle w:val="a0"/>
        <w:rPr>
          <w:lang w:val="ru-RU"/>
        </w:rPr>
      </w:pPr>
      <w:r w:rsidRPr="00E76C11">
        <w:rPr>
          <w:b/>
          <w:lang w:val="ru-RU"/>
        </w:rPr>
        <w:t xml:space="preserve">Сенсор состояния агента: </w:t>
      </w:r>
      <w:r w:rsidRPr="00E76C11">
        <w:rPr>
          <w:lang w:val="ru-RU"/>
        </w:rPr>
        <w:t>Следит за внутренним состоянием (энергия, эмоции, концентрация), влияющим на решения.</w:t>
      </w:r>
    </w:p>
    <w:p w14:paraId="3C0B4CBF" w14:textId="77777777" w:rsidR="006D14E4" w:rsidRPr="00E76C11" w:rsidRDefault="00000000">
      <w:pPr>
        <w:pStyle w:val="a0"/>
        <w:rPr>
          <w:lang w:val="ru-RU"/>
        </w:rPr>
      </w:pPr>
      <w:r w:rsidRPr="00E76C11">
        <w:rPr>
          <w:b/>
          <w:lang w:val="ru-RU"/>
        </w:rPr>
        <w:t xml:space="preserve">Сенсор чата: </w:t>
      </w:r>
      <w:r w:rsidRPr="00E76C11">
        <w:rPr>
          <w:lang w:val="ru-RU"/>
        </w:rPr>
        <w:t>Обнаруживает входящие сообщения от пользователя или других агентов и передаёт их модулю диалога.</w:t>
      </w:r>
    </w:p>
    <w:p w14:paraId="188C0D49" w14:textId="77777777" w:rsidR="006D14E4" w:rsidRPr="00E76C11" w:rsidRDefault="00000000">
      <w:pPr>
        <w:pStyle w:val="a0"/>
        <w:rPr>
          <w:lang w:val="ru-RU"/>
        </w:rPr>
      </w:pPr>
      <w:r w:rsidRPr="00E76C11">
        <w:rPr>
          <w:b/>
          <w:lang w:val="ru-RU"/>
        </w:rPr>
        <w:t xml:space="preserve">Модуль </w:t>
      </w:r>
      <w:r>
        <w:rPr>
          <w:b/>
        </w:rPr>
        <w:t>OCR</w:t>
      </w:r>
      <w:r w:rsidRPr="00E76C11">
        <w:rPr>
          <w:b/>
          <w:lang w:val="ru-RU"/>
        </w:rPr>
        <w:t xml:space="preserve">: </w:t>
      </w:r>
      <w:r w:rsidRPr="00E76C11">
        <w:rPr>
          <w:lang w:val="ru-RU"/>
        </w:rPr>
        <w:t>Распознаёт текст на изображениях для извлечения символов.</w:t>
      </w:r>
    </w:p>
    <w:p w14:paraId="4FE67173" w14:textId="77777777" w:rsidR="006D14E4" w:rsidRPr="00E76C11" w:rsidRDefault="00000000">
      <w:pPr>
        <w:pStyle w:val="a0"/>
        <w:rPr>
          <w:lang w:val="ru-RU"/>
        </w:rPr>
      </w:pPr>
      <w:r w:rsidRPr="00E76C11">
        <w:rPr>
          <w:b/>
          <w:lang w:val="ru-RU"/>
        </w:rPr>
        <w:t xml:space="preserve">Детектор эмоций: </w:t>
      </w:r>
      <w:r w:rsidRPr="00E76C11">
        <w:rPr>
          <w:lang w:val="ru-RU"/>
        </w:rPr>
        <w:t>По аудио или визуальным сигналам определяет эмоциональный тон (страх, разочарование) для регулировки реакции.</w:t>
      </w:r>
    </w:p>
    <w:p w14:paraId="569B3100" w14:textId="47673F3B" w:rsidR="006D14E4" w:rsidRPr="00E76C11" w:rsidRDefault="009D7D0D">
      <w:pPr>
        <w:pStyle w:val="21"/>
        <w:rPr>
          <w:color w:val="auto"/>
        </w:rPr>
      </w:pPr>
      <w:r>
        <w:rPr>
          <w:color w:val="auto"/>
        </w:rPr>
        <w:t>5</w:t>
      </w:r>
      <w:r w:rsidR="00000000" w:rsidRPr="00E76C11">
        <w:rPr>
          <w:color w:val="auto"/>
        </w:rPr>
        <w:t>.2 Модули восприятия</w:t>
      </w:r>
    </w:p>
    <w:p w14:paraId="1AB3C03E" w14:textId="77777777" w:rsidR="006D14E4" w:rsidRPr="00E76C11" w:rsidRDefault="00000000">
      <w:pPr>
        <w:pStyle w:val="a0"/>
        <w:rPr>
          <w:lang w:val="ru-RU"/>
        </w:rPr>
      </w:pPr>
      <w:r w:rsidRPr="00E76C11">
        <w:rPr>
          <w:b/>
          <w:lang w:val="ru-RU"/>
        </w:rPr>
        <w:t xml:space="preserve">Предобработка изображений: </w:t>
      </w:r>
      <w:r w:rsidRPr="00E76C11">
        <w:rPr>
          <w:lang w:val="ru-RU"/>
        </w:rPr>
        <w:t>Нормализует изображения, изменяет размер и выделяет области интереса.</w:t>
      </w:r>
    </w:p>
    <w:p w14:paraId="7CE2CBEF" w14:textId="77777777" w:rsidR="006D14E4" w:rsidRPr="00E76C11" w:rsidRDefault="00000000">
      <w:pPr>
        <w:pStyle w:val="a0"/>
        <w:rPr>
          <w:lang w:val="ru-RU"/>
        </w:rPr>
      </w:pPr>
      <w:r w:rsidRPr="00E76C11">
        <w:rPr>
          <w:b/>
          <w:lang w:val="ru-RU"/>
        </w:rPr>
        <w:t xml:space="preserve">Предобработка аудио: </w:t>
      </w:r>
      <w:r w:rsidRPr="00E76C11">
        <w:rPr>
          <w:lang w:val="ru-RU"/>
        </w:rPr>
        <w:t>Фильтрует шум и сегментирует аудио в удобные для обработки части.</w:t>
      </w:r>
    </w:p>
    <w:p w14:paraId="23B67F9F" w14:textId="77777777" w:rsidR="006D14E4" w:rsidRPr="00E76C11" w:rsidRDefault="00000000">
      <w:pPr>
        <w:pStyle w:val="a0"/>
        <w:rPr>
          <w:lang w:val="ru-RU"/>
        </w:rPr>
      </w:pPr>
      <w:r w:rsidRPr="00E76C11">
        <w:rPr>
          <w:b/>
          <w:lang w:val="ru-RU"/>
        </w:rPr>
        <w:t xml:space="preserve">Предобработка текста: </w:t>
      </w:r>
      <w:r w:rsidRPr="00E76C11">
        <w:rPr>
          <w:lang w:val="ru-RU"/>
        </w:rPr>
        <w:t>Токенизирует и кодирует текстовые входы для языковых моделей.</w:t>
      </w:r>
    </w:p>
    <w:p w14:paraId="2B4AAA8A" w14:textId="77777777" w:rsidR="006D14E4" w:rsidRPr="00E76C11" w:rsidRDefault="00000000">
      <w:pPr>
        <w:pStyle w:val="a0"/>
        <w:rPr>
          <w:lang w:val="ru-RU"/>
        </w:rPr>
      </w:pPr>
      <w:r w:rsidRPr="00E76C11">
        <w:rPr>
          <w:b/>
          <w:lang w:val="ru-RU"/>
        </w:rPr>
        <w:t xml:space="preserve">Детектор интерфейса: </w:t>
      </w:r>
      <w:r w:rsidRPr="00E76C11">
        <w:rPr>
          <w:lang w:val="ru-RU"/>
        </w:rPr>
        <w:t>Определяет элементы интерфейса (кнопки, меню) с помощью алгоритмов распознавания объектов.</w:t>
      </w:r>
    </w:p>
    <w:p w14:paraId="6A7D3750" w14:textId="7789B3CD" w:rsidR="006D14E4" w:rsidRPr="00E76C11" w:rsidRDefault="009D7D0D">
      <w:pPr>
        <w:pStyle w:val="21"/>
        <w:rPr>
          <w:color w:val="auto"/>
        </w:rPr>
      </w:pPr>
      <w:r>
        <w:rPr>
          <w:color w:val="auto"/>
        </w:rPr>
        <w:t>5</w:t>
      </w:r>
      <w:r w:rsidR="00000000" w:rsidRPr="00E76C11">
        <w:rPr>
          <w:color w:val="auto"/>
        </w:rPr>
        <w:t>.3 Модули понимания</w:t>
      </w:r>
    </w:p>
    <w:p w14:paraId="60BFE754" w14:textId="77777777" w:rsidR="006D14E4" w:rsidRPr="00E76C11" w:rsidRDefault="00000000">
      <w:pPr>
        <w:pStyle w:val="a0"/>
        <w:rPr>
          <w:lang w:val="ru-RU"/>
        </w:rPr>
      </w:pPr>
      <w:r w:rsidRPr="00E76C11">
        <w:rPr>
          <w:b/>
          <w:lang w:val="ru-RU"/>
        </w:rPr>
        <w:t xml:space="preserve">Связь изображений и языка: </w:t>
      </w:r>
      <w:r w:rsidRPr="00E76C11">
        <w:rPr>
          <w:lang w:val="ru-RU"/>
        </w:rPr>
        <w:t xml:space="preserve">Проецирует визуальные признаки в языковое пространство, чтобы </w:t>
      </w:r>
      <w:r>
        <w:t>LLM</w:t>
      </w:r>
      <w:r w:rsidRPr="00E76C11">
        <w:rPr>
          <w:lang w:val="ru-RU"/>
        </w:rPr>
        <w:t xml:space="preserve"> мог рассуждать об изображениях.</w:t>
      </w:r>
    </w:p>
    <w:p w14:paraId="3D1A779A" w14:textId="77777777" w:rsidR="006D14E4" w:rsidRPr="00E76C11" w:rsidRDefault="00000000">
      <w:pPr>
        <w:pStyle w:val="a0"/>
        <w:rPr>
          <w:lang w:val="ru-RU"/>
        </w:rPr>
      </w:pPr>
      <w:r w:rsidRPr="00E76C11">
        <w:rPr>
          <w:b/>
          <w:lang w:val="ru-RU"/>
        </w:rPr>
        <w:t xml:space="preserve">Связь речи и языка: </w:t>
      </w:r>
      <w:r w:rsidRPr="00E76C11">
        <w:rPr>
          <w:lang w:val="ru-RU"/>
        </w:rPr>
        <w:t>Преобразует речь в текст и увязывает аудио сигналы с языковым пониманием.</w:t>
      </w:r>
    </w:p>
    <w:p w14:paraId="3B6B32FA" w14:textId="77777777" w:rsidR="006D14E4" w:rsidRPr="00E76C11" w:rsidRDefault="00000000">
      <w:pPr>
        <w:pStyle w:val="a0"/>
        <w:rPr>
          <w:lang w:val="ru-RU"/>
        </w:rPr>
      </w:pPr>
      <w:r w:rsidRPr="00E76C11">
        <w:rPr>
          <w:b/>
          <w:lang w:val="ru-RU"/>
        </w:rPr>
        <w:t xml:space="preserve">Связь текста и языка: </w:t>
      </w:r>
      <w:r w:rsidRPr="00E76C11">
        <w:rPr>
          <w:lang w:val="ru-RU"/>
        </w:rPr>
        <w:t>Соотносит текстовые токены с концептуальными представлениями для контекстной обработки.</w:t>
      </w:r>
    </w:p>
    <w:p w14:paraId="1A8F671B" w14:textId="77777777" w:rsidR="006D14E4" w:rsidRPr="009D7D0D" w:rsidRDefault="00000000">
      <w:pPr>
        <w:pStyle w:val="a0"/>
        <w:rPr>
          <w:lang w:val="ru-RU"/>
        </w:rPr>
      </w:pPr>
      <w:r w:rsidRPr="00E76C11">
        <w:rPr>
          <w:b/>
          <w:lang w:val="ru-RU"/>
        </w:rPr>
        <w:t xml:space="preserve">Понимание интерфейса: </w:t>
      </w:r>
      <w:r w:rsidRPr="00E76C11">
        <w:rPr>
          <w:lang w:val="ru-RU"/>
        </w:rPr>
        <w:t xml:space="preserve">Интерпретирует обнаруженные элементы </w:t>
      </w:r>
      <w:r>
        <w:t>UI</w:t>
      </w:r>
      <w:r w:rsidRPr="00E76C11">
        <w:rPr>
          <w:lang w:val="ru-RU"/>
        </w:rPr>
        <w:t>, их свойства и связи для планирования действий.</w:t>
      </w:r>
    </w:p>
    <w:p w14:paraId="28152049" w14:textId="77777777" w:rsidR="009D7D0D" w:rsidRDefault="009D7D0D" w:rsidP="009D7D0D">
      <w:pPr>
        <w:pStyle w:val="a0"/>
        <w:numPr>
          <w:ilvl w:val="0"/>
          <w:numId w:val="0"/>
        </w:numPr>
        <w:ind w:left="360" w:hanging="360"/>
      </w:pPr>
    </w:p>
    <w:p w14:paraId="68B26277" w14:textId="77777777" w:rsidR="009D7D0D" w:rsidRDefault="009D7D0D" w:rsidP="009D7D0D">
      <w:pPr>
        <w:pStyle w:val="a0"/>
        <w:numPr>
          <w:ilvl w:val="0"/>
          <w:numId w:val="0"/>
        </w:numPr>
        <w:ind w:left="360" w:hanging="360"/>
      </w:pPr>
    </w:p>
    <w:p w14:paraId="0D88A4CD" w14:textId="77777777" w:rsidR="009D7D0D" w:rsidRDefault="009D7D0D" w:rsidP="009D7D0D">
      <w:pPr>
        <w:pStyle w:val="a0"/>
        <w:numPr>
          <w:ilvl w:val="0"/>
          <w:numId w:val="0"/>
        </w:numPr>
        <w:ind w:left="360" w:hanging="360"/>
      </w:pPr>
    </w:p>
    <w:p w14:paraId="4A247437" w14:textId="77777777" w:rsidR="009D7D0D" w:rsidRPr="009D7D0D" w:rsidRDefault="009D7D0D" w:rsidP="009D7D0D">
      <w:pPr>
        <w:pStyle w:val="a0"/>
        <w:numPr>
          <w:ilvl w:val="0"/>
          <w:numId w:val="0"/>
        </w:numPr>
        <w:ind w:left="360" w:hanging="360"/>
      </w:pPr>
    </w:p>
    <w:p w14:paraId="0A7338D3" w14:textId="0891A21E" w:rsidR="006D14E4" w:rsidRPr="00E76C11" w:rsidRDefault="009D7D0D">
      <w:pPr>
        <w:pStyle w:val="21"/>
        <w:rPr>
          <w:color w:val="auto"/>
        </w:rPr>
      </w:pPr>
      <w:r>
        <w:rPr>
          <w:color w:val="auto"/>
        </w:rPr>
        <w:lastRenderedPageBreak/>
        <w:t>5</w:t>
      </w:r>
      <w:r w:rsidR="00000000" w:rsidRPr="00E76C11">
        <w:rPr>
          <w:color w:val="auto"/>
        </w:rPr>
        <w:t>.4 Модули мышления</w:t>
      </w:r>
    </w:p>
    <w:p w14:paraId="0157AB1B" w14:textId="77777777" w:rsidR="006D14E4" w:rsidRPr="00E76C11" w:rsidRDefault="00000000">
      <w:pPr>
        <w:pStyle w:val="a0"/>
        <w:rPr>
          <w:lang w:val="ru-RU"/>
        </w:rPr>
      </w:pPr>
      <w:r w:rsidRPr="00E76C11">
        <w:rPr>
          <w:b/>
          <w:lang w:val="ru-RU"/>
        </w:rPr>
        <w:t xml:space="preserve">Основная языковая модель: </w:t>
      </w:r>
      <w:r w:rsidRPr="00E76C11">
        <w:rPr>
          <w:lang w:val="ru-RU"/>
        </w:rPr>
        <w:t xml:space="preserve">Центральная </w:t>
      </w:r>
      <w:r>
        <w:t>LLM</w:t>
      </w:r>
      <w:r w:rsidRPr="00E76C11">
        <w:rPr>
          <w:lang w:val="ru-RU"/>
        </w:rPr>
        <w:t>, которая генерирует объяснения, планы и ответы естественным языком.</w:t>
      </w:r>
    </w:p>
    <w:p w14:paraId="1B4BE3FB" w14:textId="77777777" w:rsidR="006D14E4" w:rsidRPr="00E76C11" w:rsidRDefault="00000000">
      <w:pPr>
        <w:pStyle w:val="a0"/>
        <w:rPr>
          <w:lang w:val="ru-RU"/>
        </w:rPr>
      </w:pPr>
      <w:r w:rsidRPr="00E76C11">
        <w:rPr>
          <w:b/>
          <w:lang w:val="ru-RU"/>
        </w:rPr>
        <w:t xml:space="preserve">Планировщик: </w:t>
      </w:r>
      <w:r w:rsidRPr="00E76C11">
        <w:rPr>
          <w:lang w:val="ru-RU"/>
        </w:rPr>
        <w:t>Разбивает задачи на подцели и формирует последовательность действий.</w:t>
      </w:r>
    </w:p>
    <w:p w14:paraId="4975DE5D" w14:textId="77777777" w:rsidR="006D14E4" w:rsidRPr="00E76C11" w:rsidRDefault="00000000">
      <w:pPr>
        <w:pStyle w:val="a0"/>
        <w:rPr>
          <w:lang w:val="ru-RU"/>
        </w:rPr>
      </w:pPr>
      <w:r w:rsidRPr="00E76C11">
        <w:rPr>
          <w:b/>
          <w:lang w:val="ru-RU"/>
        </w:rPr>
        <w:t xml:space="preserve">Логический рассуждатель: </w:t>
      </w:r>
      <w:r w:rsidRPr="00E76C11">
        <w:rPr>
          <w:lang w:val="ru-RU"/>
        </w:rPr>
        <w:t>Выполняет логические выводы, цепочки рассуждений и решение задач.</w:t>
      </w:r>
    </w:p>
    <w:p w14:paraId="49E07462" w14:textId="77777777" w:rsidR="006D14E4" w:rsidRPr="00E76C11" w:rsidRDefault="00000000">
      <w:pPr>
        <w:pStyle w:val="a0"/>
        <w:rPr>
          <w:lang w:val="ru-RU"/>
        </w:rPr>
      </w:pPr>
      <w:r w:rsidRPr="00E76C11">
        <w:rPr>
          <w:b/>
          <w:lang w:val="ru-RU"/>
        </w:rPr>
        <w:t xml:space="preserve">Модуль эмоций: </w:t>
      </w:r>
      <w:r w:rsidRPr="00E76C11">
        <w:rPr>
          <w:lang w:val="ru-RU"/>
        </w:rPr>
        <w:t>Отслеживает эмоциональное состояние и влияет на тон и срочность действий.</w:t>
      </w:r>
    </w:p>
    <w:p w14:paraId="42DDA69F" w14:textId="77777777" w:rsidR="006D14E4" w:rsidRPr="00E76C11" w:rsidRDefault="00000000">
      <w:pPr>
        <w:pStyle w:val="a0"/>
        <w:rPr>
          <w:lang w:val="ru-RU"/>
        </w:rPr>
      </w:pPr>
      <w:r w:rsidRPr="00E76C11">
        <w:rPr>
          <w:b/>
          <w:lang w:val="ru-RU"/>
        </w:rPr>
        <w:t xml:space="preserve">Модуль личности: </w:t>
      </w:r>
      <w:r w:rsidRPr="00E76C11">
        <w:rPr>
          <w:lang w:val="ru-RU"/>
        </w:rPr>
        <w:t>Поддерживает стабильный характер, предпочтения и историю персонажа.</w:t>
      </w:r>
    </w:p>
    <w:p w14:paraId="4C4E057E" w14:textId="77777777" w:rsidR="006D14E4" w:rsidRPr="00E76C11" w:rsidRDefault="00000000">
      <w:pPr>
        <w:pStyle w:val="a0"/>
        <w:rPr>
          <w:lang w:val="ru-RU"/>
        </w:rPr>
      </w:pPr>
      <w:r w:rsidRPr="00E76C11">
        <w:rPr>
          <w:b/>
          <w:lang w:val="ru-RU"/>
        </w:rPr>
        <w:t xml:space="preserve">Менеджер задач: </w:t>
      </w:r>
      <w:r w:rsidRPr="00E76C11">
        <w:rPr>
          <w:lang w:val="ru-RU"/>
        </w:rPr>
        <w:t>Следит за активными задачами, расставляет приоритеты и выделяет ресурсы.</w:t>
      </w:r>
    </w:p>
    <w:p w14:paraId="6835838B" w14:textId="77777777" w:rsidR="006D14E4" w:rsidRPr="00E76C11" w:rsidRDefault="00000000">
      <w:pPr>
        <w:pStyle w:val="a0"/>
        <w:rPr>
          <w:lang w:val="ru-RU"/>
        </w:rPr>
      </w:pPr>
      <w:r w:rsidRPr="00E76C11">
        <w:rPr>
          <w:b/>
          <w:lang w:val="ru-RU"/>
        </w:rPr>
        <w:t xml:space="preserve">Менеджер диалога: </w:t>
      </w:r>
      <w:r w:rsidRPr="00E76C11">
        <w:rPr>
          <w:lang w:val="ru-RU"/>
        </w:rPr>
        <w:t>Ведёт беседы, поддерживает контекст и обеспечивает связные ответы.</w:t>
      </w:r>
    </w:p>
    <w:p w14:paraId="6804645A" w14:textId="77777777" w:rsidR="006D14E4" w:rsidRPr="00E76C11" w:rsidRDefault="00000000">
      <w:pPr>
        <w:pStyle w:val="a0"/>
        <w:rPr>
          <w:lang w:val="ru-RU"/>
        </w:rPr>
      </w:pPr>
      <w:r w:rsidRPr="00E76C11">
        <w:rPr>
          <w:b/>
          <w:lang w:val="ru-RU"/>
        </w:rPr>
        <w:t xml:space="preserve">Модуль решений: </w:t>
      </w:r>
      <w:r w:rsidRPr="00E76C11">
        <w:rPr>
          <w:lang w:val="ru-RU"/>
        </w:rPr>
        <w:t>Выбирает следующее действие на основе данных от планировщика, эмоций и оценок политики.</w:t>
      </w:r>
    </w:p>
    <w:p w14:paraId="0B8AD060" w14:textId="77777777" w:rsidR="006D14E4" w:rsidRPr="00E76C11" w:rsidRDefault="00000000">
      <w:pPr>
        <w:pStyle w:val="a0"/>
        <w:rPr>
          <w:lang w:val="ru-RU"/>
        </w:rPr>
      </w:pPr>
      <w:r w:rsidRPr="00E76C11">
        <w:rPr>
          <w:b/>
          <w:lang w:val="ru-RU"/>
        </w:rPr>
        <w:t xml:space="preserve">Модуль саморефлексии: </w:t>
      </w:r>
      <w:r w:rsidRPr="00E76C11">
        <w:rPr>
          <w:lang w:val="ru-RU"/>
        </w:rPr>
        <w:t>Периодически оценивает недавние решения и результаты для улучшения планирования.</w:t>
      </w:r>
    </w:p>
    <w:p w14:paraId="6768BA21" w14:textId="77777777" w:rsidR="006D14E4" w:rsidRPr="00E76C11" w:rsidRDefault="00000000">
      <w:pPr>
        <w:pStyle w:val="a0"/>
        <w:rPr>
          <w:lang w:val="ru-RU"/>
        </w:rPr>
      </w:pPr>
      <w:r w:rsidRPr="00E76C11">
        <w:rPr>
          <w:b/>
          <w:lang w:val="ru-RU"/>
        </w:rPr>
        <w:t xml:space="preserve">Менеджер памяти: </w:t>
      </w:r>
      <w:r w:rsidRPr="00E76C11">
        <w:rPr>
          <w:lang w:val="ru-RU"/>
        </w:rPr>
        <w:t>Управляет сохранением и извлечением информации из разных уровней памяти.</w:t>
      </w:r>
    </w:p>
    <w:p w14:paraId="37B97A3A" w14:textId="77777777" w:rsidR="006D14E4" w:rsidRPr="00E76C11" w:rsidRDefault="00000000">
      <w:pPr>
        <w:pStyle w:val="a0"/>
        <w:rPr>
          <w:lang w:val="ru-RU"/>
        </w:rPr>
      </w:pPr>
      <w:r w:rsidRPr="00E76C11">
        <w:rPr>
          <w:b/>
          <w:lang w:val="ru-RU"/>
        </w:rPr>
        <w:t xml:space="preserve">Оценщик вознаграждения: </w:t>
      </w:r>
      <w:r w:rsidRPr="00E76C11">
        <w:rPr>
          <w:lang w:val="ru-RU"/>
        </w:rPr>
        <w:t>Вычисляет сигналы вознаграждения по результатам действий и обратной связи.</w:t>
      </w:r>
    </w:p>
    <w:p w14:paraId="6192CEAC" w14:textId="77777777" w:rsidR="006D14E4" w:rsidRPr="00E76C11" w:rsidRDefault="00000000">
      <w:pPr>
        <w:pStyle w:val="a0"/>
        <w:rPr>
          <w:lang w:val="ru-RU"/>
        </w:rPr>
      </w:pPr>
      <w:r w:rsidRPr="00E76C11">
        <w:rPr>
          <w:b/>
          <w:lang w:val="ru-RU"/>
        </w:rPr>
        <w:t xml:space="preserve">Проверка безопасности: </w:t>
      </w:r>
      <w:r w:rsidRPr="00E76C11">
        <w:rPr>
          <w:lang w:val="ru-RU"/>
        </w:rPr>
        <w:t>Проверяет предлагаемые действия на соответствие правилам безопасности и фильтрам.</w:t>
      </w:r>
    </w:p>
    <w:p w14:paraId="580F80E3" w14:textId="77777777" w:rsidR="006D14E4" w:rsidRPr="00E76C11" w:rsidRDefault="00000000">
      <w:pPr>
        <w:pStyle w:val="a0"/>
        <w:rPr>
          <w:lang w:val="ru-RU"/>
        </w:rPr>
      </w:pPr>
      <w:r w:rsidRPr="00E76C11">
        <w:rPr>
          <w:b/>
          <w:lang w:val="ru-RU"/>
        </w:rPr>
        <w:t xml:space="preserve">Этический фильтр: </w:t>
      </w:r>
      <w:r w:rsidRPr="00E76C11">
        <w:rPr>
          <w:lang w:val="ru-RU"/>
        </w:rPr>
        <w:t>Соблюдает этические нормы и правила общения с людьми.</w:t>
      </w:r>
    </w:p>
    <w:p w14:paraId="65D06D96" w14:textId="77777777" w:rsidR="006D14E4" w:rsidRPr="009D7D0D" w:rsidRDefault="00000000">
      <w:pPr>
        <w:pStyle w:val="a0"/>
        <w:rPr>
          <w:lang w:val="ru-RU"/>
        </w:rPr>
      </w:pPr>
      <w:r w:rsidRPr="00E76C11">
        <w:rPr>
          <w:b/>
          <w:lang w:val="ru-RU"/>
        </w:rPr>
        <w:t xml:space="preserve">Модуль любознательности: </w:t>
      </w:r>
      <w:r w:rsidRPr="00E76C11">
        <w:rPr>
          <w:lang w:val="ru-RU"/>
        </w:rPr>
        <w:t>Стимулирует исследование, оценивая новизну и потенциал получения информации.</w:t>
      </w:r>
    </w:p>
    <w:p w14:paraId="3FED142D" w14:textId="77777777" w:rsidR="009D7D0D" w:rsidRDefault="009D7D0D" w:rsidP="009D7D0D">
      <w:pPr>
        <w:pStyle w:val="a0"/>
        <w:numPr>
          <w:ilvl w:val="0"/>
          <w:numId w:val="0"/>
        </w:numPr>
        <w:ind w:left="360" w:hanging="360"/>
      </w:pPr>
    </w:p>
    <w:p w14:paraId="7EC1EE12" w14:textId="77777777" w:rsidR="009D7D0D" w:rsidRDefault="009D7D0D" w:rsidP="009D7D0D">
      <w:pPr>
        <w:pStyle w:val="a0"/>
        <w:numPr>
          <w:ilvl w:val="0"/>
          <w:numId w:val="0"/>
        </w:numPr>
        <w:ind w:left="360" w:hanging="360"/>
      </w:pPr>
    </w:p>
    <w:p w14:paraId="0A008A3D" w14:textId="77777777" w:rsidR="009D7D0D" w:rsidRDefault="009D7D0D" w:rsidP="009D7D0D">
      <w:pPr>
        <w:pStyle w:val="a0"/>
        <w:numPr>
          <w:ilvl w:val="0"/>
          <w:numId w:val="0"/>
        </w:numPr>
        <w:ind w:left="360" w:hanging="360"/>
      </w:pPr>
    </w:p>
    <w:p w14:paraId="66C56E74" w14:textId="77777777" w:rsidR="009D7D0D" w:rsidRDefault="009D7D0D" w:rsidP="009D7D0D">
      <w:pPr>
        <w:pStyle w:val="a0"/>
        <w:numPr>
          <w:ilvl w:val="0"/>
          <w:numId w:val="0"/>
        </w:numPr>
        <w:ind w:left="360" w:hanging="360"/>
      </w:pPr>
    </w:p>
    <w:p w14:paraId="79E69C4C" w14:textId="77777777" w:rsidR="009D7D0D" w:rsidRDefault="009D7D0D" w:rsidP="009D7D0D">
      <w:pPr>
        <w:pStyle w:val="a0"/>
        <w:numPr>
          <w:ilvl w:val="0"/>
          <w:numId w:val="0"/>
        </w:numPr>
        <w:ind w:left="360" w:hanging="360"/>
      </w:pPr>
    </w:p>
    <w:p w14:paraId="6BAEBF0D" w14:textId="77777777" w:rsidR="009D7D0D" w:rsidRDefault="009D7D0D" w:rsidP="009D7D0D">
      <w:pPr>
        <w:pStyle w:val="a0"/>
        <w:numPr>
          <w:ilvl w:val="0"/>
          <w:numId w:val="0"/>
        </w:numPr>
        <w:ind w:left="360" w:hanging="360"/>
      </w:pPr>
    </w:p>
    <w:p w14:paraId="3465BD70" w14:textId="77777777" w:rsidR="009D7D0D" w:rsidRDefault="009D7D0D" w:rsidP="009D7D0D">
      <w:pPr>
        <w:pStyle w:val="a0"/>
        <w:numPr>
          <w:ilvl w:val="0"/>
          <w:numId w:val="0"/>
        </w:numPr>
        <w:ind w:left="360" w:hanging="360"/>
      </w:pPr>
    </w:p>
    <w:p w14:paraId="1EF9649B" w14:textId="77777777" w:rsidR="009D7D0D" w:rsidRDefault="009D7D0D" w:rsidP="009D7D0D">
      <w:pPr>
        <w:pStyle w:val="a0"/>
        <w:numPr>
          <w:ilvl w:val="0"/>
          <w:numId w:val="0"/>
        </w:numPr>
        <w:ind w:left="360" w:hanging="360"/>
      </w:pPr>
    </w:p>
    <w:p w14:paraId="597F6863" w14:textId="77777777" w:rsidR="009D7D0D" w:rsidRDefault="009D7D0D" w:rsidP="009D7D0D">
      <w:pPr>
        <w:pStyle w:val="a0"/>
        <w:numPr>
          <w:ilvl w:val="0"/>
          <w:numId w:val="0"/>
        </w:numPr>
        <w:ind w:left="360" w:hanging="360"/>
      </w:pPr>
    </w:p>
    <w:p w14:paraId="006064D8" w14:textId="77777777" w:rsidR="009D7D0D" w:rsidRDefault="009D7D0D" w:rsidP="009D7D0D">
      <w:pPr>
        <w:pStyle w:val="a0"/>
        <w:numPr>
          <w:ilvl w:val="0"/>
          <w:numId w:val="0"/>
        </w:numPr>
        <w:ind w:left="360" w:hanging="360"/>
      </w:pPr>
    </w:p>
    <w:p w14:paraId="3BD82F41" w14:textId="77777777" w:rsidR="009D7D0D" w:rsidRDefault="009D7D0D" w:rsidP="009D7D0D">
      <w:pPr>
        <w:pStyle w:val="a0"/>
        <w:numPr>
          <w:ilvl w:val="0"/>
          <w:numId w:val="0"/>
        </w:numPr>
        <w:ind w:left="360" w:hanging="360"/>
      </w:pPr>
    </w:p>
    <w:p w14:paraId="72A5D6E5" w14:textId="77777777" w:rsidR="009D7D0D" w:rsidRPr="009D7D0D" w:rsidRDefault="009D7D0D" w:rsidP="009D7D0D">
      <w:pPr>
        <w:pStyle w:val="a0"/>
        <w:numPr>
          <w:ilvl w:val="0"/>
          <w:numId w:val="0"/>
        </w:numPr>
        <w:ind w:left="360" w:hanging="360"/>
      </w:pPr>
    </w:p>
    <w:p w14:paraId="08090DA1" w14:textId="186E2AEF" w:rsidR="006D14E4" w:rsidRPr="00E76C11" w:rsidRDefault="009D7D0D">
      <w:pPr>
        <w:pStyle w:val="21"/>
        <w:rPr>
          <w:color w:val="auto"/>
        </w:rPr>
      </w:pPr>
      <w:r>
        <w:rPr>
          <w:color w:val="auto"/>
        </w:rPr>
        <w:lastRenderedPageBreak/>
        <w:t>5</w:t>
      </w:r>
      <w:r w:rsidR="00000000" w:rsidRPr="00E76C11">
        <w:rPr>
          <w:color w:val="auto"/>
        </w:rPr>
        <w:t>.5 Модули памяти</w:t>
      </w:r>
    </w:p>
    <w:p w14:paraId="5E5C8FCF" w14:textId="77777777" w:rsidR="006D14E4" w:rsidRPr="00E76C11" w:rsidRDefault="00000000">
      <w:pPr>
        <w:pStyle w:val="a0"/>
        <w:rPr>
          <w:lang w:val="ru-RU"/>
        </w:rPr>
      </w:pPr>
      <w:r w:rsidRPr="00E76C11">
        <w:rPr>
          <w:b/>
          <w:lang w:val="ru-RU"/>
        </w:rPr>
        <w:t xml:space="preserve">Краткосрочная память: </w:t>
      </w:r>
      <w:r w:rsidRPr="00E76C11">
        <w:rPr>
          <w:lang w:val="ru-RU"/>
        </w:rPr>
        <w:t>Хранит совсем недавние события, сенсорные данные и контекст диалога.</w:t>
      </w:r>
    </w:p>
    <w:p w14:paraId="2005EC7D" w14:textId="77777777" w:rsidR="006D14E4" w:rsidRPr="00E76C11" w:rsidRDefault="00000000">
      <w:pPr>
        <w:pStyle w:val="a0"/>
        <w:rPr>
          <w:lang w:val="ru-RU"/>
        </w:rPr>
      </w:pPr>
      <w:r w:rsidRPr="00E76C11">
        <w:rPr>
          <w:b/>
          <w:lang w:val="ru-RU"/>
        </w:rPr>
        <w:t xml:space="preserve">Рабочая память: </w:t>
      </w:r>
      <w:r w:rsidRPr="00E76C11">
        <w:rPr>
          <w:lang w:val="ru-RU"/>
        </w:rPr>
        <w:t>Удерживает информацию, нужную для текущей задачи и цепочки рассуждений.</w:t>
      </w:r>
    </w:p>
    <w:p w14:paraId="1E4E4DA8" w14:textId="77777777" w:rsidR="006D14E4" w:rsidRPr="00E76C11" w:rsidRDefault="00000000">
      <w:pPr>
        <w:pStyle w:val="a0"/>
        <w:rPr>
          <w:lang w:val="ru-RU"/>
        </w:rPr>
      </w:pPr>
      <w:r w:rsidRPr="00E76C11">
        <w:rPr>
          <w:b/>
          <w:lang w:val="ru-RU"/>
        </w:rPr>
        <w:t xml:space="preserve">Среднесрочная память: </w:t>
      </w:r>
      <w:r w:rsidRPr="00E76C11">
        <w:rPr>
          <w:lang w:val="ru-RU"/>
        </w:rPr>
        <w:t>Отслеживает активные темы, текущие миссии и недавно приобретённые знания.</w:t>
      </w:r>
    </w:p>
    <w:p w14:paraId="3D05DC21" w14:textId="77777777" w:rsidR="006D14E4" w:rsidRPr="00E76C11" w:rsidRDefault="00000000">
      <w:pPr>
        <w:pStyle w:val="a0"/>
        <w:rPr>
          <w:lang w:val="ru-RU"/>
        </w:rPr>
      </w:pPr>
      <w:r w:rsidRPr="00E76C11">
        <w:rPr>
          <w:b/>
          <w:lang w:val="ru-RU"/>
        </w:rPr>
        <w:t xml:space="preserve">Долгосрочная память: </w:t>
      </w:r>
      <w:r w:rsidRPr="00E76C11">
        <w:rPr>
          <w:lang w:val="ru-RU"/>
        </w:rPr>
        <w:t>Содержит устойчивые факты, накопленный опыт и модели мира.</w:t>
      </w:r>
    </w:p>
    <w:p w14:paraId="24DABD60" w14:textId="77777777" w:rsidR="006D14E4" w:rsidRPr="00E76C11" w:rsidRDefault="00000000">
      <w:pPr>
        <w:pStyle w:val="a0"/>
        <w:rPr>
          <w:lang w:val="ru-RU"/>
        </w:rPr>
      </w:pPr>
      <w:r w:rsidRPr="00E76C11">
        <w:rPr>
          <w:b/>
          <w:lang w:val="ru-RU"/>
        </w:rPr>
        <w:t xml:space="preserve">Память навыков: </w:t>
      </w:r>
      <w:r w:rsidRPr="00E76C11">
        <w:rPr>
          <w:lang w:val="ru-RU"/>
        </w:rPr>
        <w:t>Сохраняет усвоенные навыки и метаинформацию для их извлечения и повторного использования.</w:t>
      </w:r>
    </w:p>
    <w:p w14:paraId="769FC81D" w14:textId="77777777" w:rsidR="006D14E4" w:rsidRPr="00E76C11" w:rsidRDefault="00000000">
      <w:pPr>
        <w:pStyle w:val="a0"/>
        <w:rPr>
          <w:lang w:val="ru-RU"/>
        </w:rPr>
      </w:pPr>
      <w:r w:rsidRPr="00E76C11">
        <w:rPr>
          <w:b/>
          <w:lang w:val="ru-RU"/>
        </w:rPr>
        <w:t xml:space="preserve">Эпизодическая память: </w:t>
      </w:r>
      <w:r w:rsidRPr="00E76C11">
        <w:rPr>
          <w:lang w:val="ru-RU"/>
        </w:rPr>
        <w:t>Архивирует эпизоды (задачи) с контекстом, результатами и эмоциональными последствиями.</w:t>
      </w:r>
    </w:p>
    <w:p w14:paraId="6ACD023C" w14:textId="77777777" w:rsidR="006D14E4" w:rsidRPr="00E76C11" w:rsidRDefault="00000000">
      <w:pPr>
        <w:pStyle w:val="a0"/>
        <w:rPr>
          <w:lang w:val="ru-RU"/>
        </w:rPr>
      </w:pPr>
      <w:r w:rsidRPr="00E76C11">
        <w:rPr>
          <w:b/>
          <w:lang w:val="ru-RU"/>
        </w:rPr>
        <w:t xml:space="preserve">Семантическая память: </w:t>
      </w:r>
      <w:r w:rsidRPr="00E76C11">
        <w:rPr>
          <w:lang w:val="ru-RU"/>
        </w:rPr>
        <w:t>Организует концептуальные знания и связи между объектами.</w:t>
      </w:r>
    </w:p>
    <w:p w14:paraId="55DBA1D2" w14:textId="77777777" w:rsidR="006D14E4" w:rsidRPr="00E76C11" w:rsidRDefault="00000000">
      <w:pPr>
        <w:pStyle w:val="a0"/>
        <w:rPr>
          <w:lang w:val="ru-RU"/>
        </w:rPr>
      </w:pPr>
      <w:r w:rsidRPr="00E76C11">
        <w:rPr>
          <w:b/>
          <w:lang w:val="ru-RU"/>
        </w:rPr>
        <w:t xml:space="preserve">Процедурная память: </w:t>
      </w:r>
      <w:r w:rsidRPr="00E76C11">
        <w:rPr>
          <w:lang w:val="ru-RU"/>
        </w:rPr>
        <w:t>Кодирует последовательности действий и моторные схемы, необходимые для выполнения навыков.</w:t>
      </w:r>
    </w:p>
    <w:p w14:paraId="65DBD006" w14:textId="77777777" w:rsidR="006D14E4" w:rsidRPr="00E76C11" w:rsidRDefault="00000000">
      <w:pPr>
        <w:pStyle w:val="a0"/>
        <w:rPr>
          <w:lang w:val="ru-RU"/>
        </w:rPr>
      </w:pPr>
      <w:r w:rsidRPr="00E76C11">
        <w:rPr>
          <w:b/>
          <w:lang w:val="ru-RU"/>
        </w:rPr>
        <w:t xml:space="preserve">Эмоциональная память: </w:t>
      </w:r>
      <w:r w:rsidRPr="00E76C11">
        <w:rPr>
          <w:lang w:val="ru-RU"/>
        </w:rPr>
        <w:t>Связывает переживания с эмоциональной окраской, влияя на будущий выбор.</w:t>
      </w:r>
    </w:p>
    <w:p w14:paraId="3CC8751C" w14:textId="77777777" w:rsidR="006D14E4" w:rsidRPr="00E76C11" w:rsidRDefault="00000000">
      <w:pPr>
        <w:pStyle w:val="a0"/>
        <w:rPr>
          <w:lang w:val="ru-RU"/>
        </w:rPr>
      </w:pPr>
      <w:r w:rsidRPr="00E76C11">
        <w:rPr>
          <w:b/>
          <w:lang w:val="ru-RU"/>
        </w:rPr>
        <w:t xml:space="preserve">Консолидатор памяти: </w:t>
      </w:r>
      <w:r w:rsidRPr="00E76C11">
        <w:rPr>
          <w:lang w:val="ru-RU"/>
        </w:rPr>
        <w:t>Периодически переносит информацию из краткосрочной памяти в долгосрочную, предотвращая забывание.</w:t>
      </w:r>
    </w:p>
    <w:p w14:paraId="71418178" w14:textId="77777777" w:rsidR="006D14E4" w:rsidRPr="00E76C11" w:rsidRDefault="00000000">
      <w:pPr>
        <w:pStyle w:val="a0"/>
        <w:rPr>
          <w:lang w:val="ru-RU"/>
        </w:rPr>
      </w:pPr>
      <w:r w:rsidRPr="00E76C11">
        <w:rPr>
          <w:b/>
          <w:lang w:val="ru-RU"/>
        </w:rPr>
        <w:t xml:space="preserve">Модуль извлечения памяти: </w:t>
      </w:r>
      <w:r w:rsidRPr="00E76C11">
        <w:rPr>
          <w:lang w:val="ru-RU"/>
        </w:rPr>
        <w:t>Ищет и извлекает релевантные воспоминания по запросам от модулей мышления.</w:t>
      </w:r>
    </w:p>
    <w:p w14:paraId="7910D1AD" w14:textId="0841901D" w:rsidR="006D14E4" w:rsidRPr="00E76C11" w:rsidRDefault="009D7D0D">
      <w:pPr>
        <w:pStyle w:val="21"/>
        <w:rPr>
          <w:color w:val="auto"/>
        </w:rPr>
      </w:pPr>
      <w:r>
        <w:rPr>
          <w:color w:val="auto"/>
        </w:rPr>
        <w:t>5</w:t>
      </w:r>
      <w:r w:rsidR="00000000" w:rsidRPr="00E76C11">
        <w:rPr>
          <w:color w:val="auto"/>
        </w:rPr>
        <w:t>.6 Модули навыков</w:t>
      </w:r>
    </w:p>
    <w:p w14:paraId="1548C812" w14:textId="77777777" w:rsidR="006D14E4" w:rsidRPr="00E76C11" w:rsidRDefault="00000000">
      <w:pPr>
        <w:pStyle w:val="a0"/>
        <w:rPr>
          <w:lang w:val="ru-RU"/>
        </w:rPr>
      </w:pPr>
      <w:r w:rsidRPr="00E76C11">
        <w:rPr>
          <w:b/>
          <w:lang w:val="ru-RU"/>
        </w:rPr>
        <w:t xml:space="preserve">Генератор навыков: </w:t>
      </w:r>
      <w:r w:rsidRPr="00E76C11">
        <w:rPr>
          <w:lang w:val="ru-RU"/>
        </w:rPr>
        <w:t>Создаёт новые навыки, извлекая повторяемые паттерны из успешных эпизодов.</w:t>
      </w:r>
    </w:p>
    <w:p w14:paraId="24301582" w14:textId="77777777" w:rsidR="006D14E4" w:rsidRPr="00E76C11" w:rsidRDefault="00000000">
      <w:pPr>
        <w:pStyle w:val="a0"/>
        <w:rPr>
          <w:lang w:val="ru-RU"/>
        </w:rPr>
      </w:pPr>
      <w:r w:rsidRPr="00E76C11">
        <w:rPr>
          <w:b/>
          <w:lang w:val="ru-RU"/>
        </w:rPr>
        <w:t xml:space="preserve">Библиотека навыков: </w:t>
      </w:r>
      <w:r w:rsidRPr="00E76C11">
        <w:rPr>
          <w:lang w:val="ru-RU"/>
        </w:rPr>
        <w:t>Хранит навыки как выполняемые единицы с описаниями условий применения, ожидаемых эффектов и стоимости.</w:t>
      </w:r>
    </w:p>
    <w:p w14:paraId="63B5F431" w14:textId="77777777" w:rsidR="006D14E4" w:rsidRPr="00E76C11" w:rsidRDefault="00000000">
      <w:pPr>
        <w:pStyle w:val="a0"/>
        <w:rPr>
          <w:lang w:val="ru-RU"/>
        </w:rPr>
      </w:pPr>
      <w:r w:rsidRPr="00E76C11">
        <w:rPr>
          <w:b/>
          <w:lang w:val="ru-RU"/>
        </w:rPr>
        <w:t xml:space="preserve">Извлечение навыков: </w:t>
      </w:r>
      <w:r w:rsidRPr="00E76C11">
        <w:rPr>
          <w:lang w:val="ru-RU"/>
        </w:rPr>
        <w:t>Находит подходящие навыки, исходя из текущих целей и состояния окружающей среды.</w:t>
      </w:r>
    </w:p>
    <w:p w14:paraId="5665DF14" w14:textId="77777777" w:rsidR="006D14E4" w:rsidRPr="00E76C11" w:rsidRDefault="00000000">
      <w:pPr>
        <w:pStyle w:val="a0"/>
        <w:rPr>
          <w:lang w:val="ru-RU"/>
        </w:rPr>
      </w:pPr>
      <w:r w:rsidRPr="00E76C11">
        <w:rPr>
          <w:b/>
          <w:lang w:val="ru-RU"/>
        </w:rPr>
        <w:t xml:space="preserve">Композиция навыков: </w:t>
      </w:r>
      <w:r w:rsidRPr="00E76C11">
        <w:rPr>
          <w:lang w:val="ru-RU"/>
        </w:rPr>
        <w:t>Объединяет несколько навыков для формирования более сложных действий.</w:t>
      </w:r>
    </w:p>
    <w:p w14:paraId="1D2BF5F5" w14:textId="77777777" w:rsidR="006D14E4" w:rsidRPr="00E76C11" w:rsidRDefault="00000000">
      <w:pPr>
        <w:pStyle w:val="a0"/>
        <w:rPr>
          <w:lang w:val="ru-RU"/>
        </w:rPr>
      </w:pPr>
      <w:r w:rsidRPr="00E76C11">
        <w:rPr>
          <w:b/>
          <w:lang w:val="ru-RU"/>
        </w:rPr>
        <w:t xml:space="preserve">Оценка навыка: </w:t>
      </w:r>
      <w:r w:rsidRPr="00E76C11">
        <w:rPr>
          <w:lang w:val="ru-RU"/>
        </w:rPr>
        <w:t>Анализирует производительность навыка и обновляет статистику успеха.</w:t>
      </w:r>
    </w:p>
    <w:p w14:paraId="3A877CDD" w14:textId="77777777" w:rsidR="006D14E4" w:rsidRPr="009D7D0D" w:rsidRDefault="00000000">
      <w:pPr>
        <w:pStyle w:val="a0"/>
        <w:rPr>
          <w:lang w:val="ru-RU"/>
        </w:rPr>
      </w:pPr>
      <w:r w:rsidRPr="00E76C11">
        <w:rPr>
          <w:b/>
          <w:lang w:val="ru-RU"/>
        </w:rPr>
        <w:t xml:space="preserve">Приоритизация навыков: </w:t>
      </w:r>
      <w:r w:rsidRPr="00E76C11">
        <w:rPr>
          <w:lang w:val="ru-RU"/>
        </w:rPr>
        <w:t>Упорядочивает навыки по релевантности, новизне и ожидаемому вознаграждению.</w:t>
      </w:r>
    </w:p>
    <w:p w14:paraId="1F20A075" w14:textId="77777777" w:rsidR="009D7D0D" w:rsidRDefault="009D7D0D" w:rsidP="009D7D0D">
      <w:pPr>
        <w:pStyle w:val="a0"/>
        <w:numPr>
          <w:ilvl w:val="0"/>
          <w:numId w:val="0"/>
        </w:numPr>
        <w:ind w:left="360" w:hanging="360"/>
      </w:pPr>
    </w:p>
    <w:p w14:paraId="5ACCC569" w14:textId="77777777" w:rsidR="009D7D0D" w:rsidRDefault="009D7D0D" w:rsidP="009D7D0D">
      <w:pPr>
        <w:pStyle w:val="a0"/>
        <w:numPr>
          <w:ilvl w:val="0"/>
          <w:numId w:val="0"/>
        </w:numPr>
        <w:ind w:left="360" w:hanging="360"/>
      </w:pPr>
    </w:p>
    <w:p w14:paraId="29DB55D4" w14:textId="77777777" w:rsidR="009D7D0D" w:rsidRPr="009D7D0D" w:rsidRDefault="009D7D0D" w:rsidP="009D7D0D">
      <w:pPr>
        <w:pStyle w:val="a0"/>
        <w:numPr>
          <w:ilvl w:val="0"/>
          <w:numId w:val="0"/>
        </w:numPr>
        <w:ind w:left="360" w:hanging="360"/>
      </w:pPr>
    </w:p>
    <w:p w14:paraId="7ACE0159" w14:textId="7B3B5D9E" w:rsidR="006D14E4" w:rsidRPr="00E76C11" w:rsidRDefault="009D7D0D">
      <w:pPr>
        <w:pStyle w:val="21"/>
        <w:rPr>
          <w:color w:val="auto"/>
        </w:rPr>
      </w:pPr>
      <w:r>
        <w:rPr>
          <w:color w:val="auto"/>
        </w:rPr>
        <w:lastRenderedPageBreak/>
        <w:t>5</w:t>
      </w:r>
      <w:r w:rsidR="00000000" w:rsidRPr="00E76C11">
        <w:rPr>
          <w:color w:val="auto"/>
        </w:rPr>
        <w:t>.7 Модули обучения</w:t>
      </w:r>
    </w:p>
    <w:p w14:paraId="4C16B615" w14:textId="77777777" w:rsidR="006D14E4" w:rsidRPr="00E76C11" w:rsidRDefault="00000000">
      <w:pPr>
        <w:pStyle w:val="a0"/>
        <w:rPr>
          <w:lang w:val="ru-RU"/>
        </w:rPr>
      </w:pPr>
      <w:r w:rsidRPr="00E76C11">
        <w:rPr>
          <w:b/>
          <w:lang w:val="ru-RU"/>
        </w:rPr>
        <w:t xml:space="preserve">Модуль предсказания вознаграждения: </w:t>
      </w:r>
      <w:r w:rsidRPr="00E76C11">
        <w:rPr>
          <w:lang w:val="ru-RU"/>
        </w:rPr>
        <w:t>Оценивает ожидаемые награды для возможных действий для информирования выбора.</w:t>
      </w:r>
    </w:p>
    <w:p w14:paraId="1E541C1F" w14:textId="77777777" w:rsidR="006D14E4" w:rsidRPr="00E76C11" w:rsidRDefault="00000000">
      <w:pPr>
        <w:pStyle w:val="a0"/>
        <w:rPr>
          <w:lang w:val="ru-RU"/>
        </w:rPr>
      </w:pPr>
      <w:r w:rsidRPr="00E76C11">
        <w:rPr>
          <w:b/>
          <w:lang w:val="ru-RU"/>
        </w:rPr>
        <w:t xml:space="preserve">Функция ценности: </w:t>
      </w:r>
      <w:r w:rsidRPr="00E76C11">
        <w:rPr>
          <w:lang w:val="ru-RU"/>
        </w:rPr>
        <w:t>Приближает долгосрочную ценность состояний или пар состояние‑действие.</w:t>
      </w:r>
    </w:p>
    <w:p w14:paraId="1BC79899" w14:textId="77777777" w:rsidR="006D14E4" w:rsidRPr="00E76C11" w:rsidRDefault="00000000">
      <w:pPr>
        <w:pStyle w:val="a0"/>
        <w:rPr>
          <w:lang w:val="ru-RU"/>
        </w:rPr>
      </w:pPr>
      <w:r w:rsidRPr="00E76C11">
        <w:rPr>
          <w:b/>
          <w:lang w:val="ru-RU"/>
        </w:rPr>
        <w:t xml:space="preserve">Политический модуль: </w:t>
      </w:r>
      <w:r w:rsidRPr="00E76C11">
        <w:rPr>
          <w:lang w:val="ru-RU"/>
        </w:rPr>
        <w:t>Выдаёт распределение вероятностей действий, исходя из текущего состояния.</w:t>
      </w:r>
    </w:p>
    <w:p w14:paraId="5335D60F" w14:textId="77777777" w:rsidR="006D14E4" w:rsidRPr="00E76C11" w:rsidRDefault="00000000">
      <w:pPr>
        <w:pStyle w:val="a0"/>
        <w:rPr>
          <w:lang w:val="ru-RU"/>
        </w:rPr>
      </w:pPr>
      <w:r w:rsidRPr="00E76C11">
        <w:rPr>
          <w:b/>
          <w:lang w:val="ru-RU"/>
        </w:rPr>
        <w:t xml:space="preserve">Генератор учебных курсов: </w:t>
      </w:r>
      <w:r w:rsidRPr="00E76C11">
        <w:rPr>
          <w:lang w:val="ru-RU"/>
        </w:rPr>
        <w:t>Разрабатывает последовательности заданий возрастающей сложности для ускорения обучения.</w:t>
      </w:r>
    </w:p>
    <w:p w14:paraId="5361EB4B" w14:textId="77777777" w:rsidR="006D14E4" w:rsidRPr="00E76C11" w:rsidRDefault="00000000">
      <w:pPr>
        <w:pStyle w:val="a0"/>
        <w:rPr>
          <w:lang w:val="ru-RU"/>
        </w:rPr>
      </w:pPr>
      <w:r w:rsidRPr="00E76C11">
        <w:rPr>
          <w:b/>
          <w:lang w:val="ru-RU"/>
        </w:rPr>
        <w:t xml:space="preserve">Тренер по </w:t>
      </w:r>
      <w:r>
        <w:rPr>
          <w:b/>
        </w:rPr>
        <w:t>RL</w:t>
      </w:r>
      <w:r w:rsidRPr="00E76C11">
        <w:rPr>
          <w:b/>
          <w:lang w:val="ru-RU"/>
        </w:rPr>
        <w:t xml:space="preserve">: </w:t>
      </w:r>
      <w:r w:rsidRPr="00E76C11">
        <w:rPr>
          <w:lang w:val="ru-RU"/>
        </w:rPr>
        <w:t>Реализует алгоритмы обучения с подкреплением для обновления политики и функции ценности.</w:t>
      </w:r>
    </w:p>
    <w:p w14:paraId="6E8C8106" w14:textId="77777777" w:rsidR="006D14E4" w:rsidRPr="00E76C11" w:rsidRDefault="00000000">
      <w:pPr>
        <w:pStyle w:val="a0"/>
        <w:rPr>
          <w:lang w:val="ru-RU"/>
        </w:rPr>
      </w:pPr>
      <w:r w:rsidRPr="00E76C11">
        <w:rPr>
          <w:b/>
          <w:lang w:val="ru-RU"/>
        </w:rPr>
        <w:t xml:space="preserve">Двигатель самоигры: </w:t>
      </w:r>
      <w:r w:rsidRPr="00E76C11">
        <w:rPr>
          <w:lang w:val="ru-RU"/>
        </w:rPr>
        <w:t>Создаёт тренировочные данные, позволяя агенту соревноваться с копиями себя или со сценарными соперниками.</w:t>
      </w:r>
    </w:p>
    <w:p w14:paraId="1F3EA8C9" w14:textId="77777777" w:rsidR="006D14E4" w:rsidRPr="00E76C11" w:rsidRDefault="00000000">
      <w:pPr>
        <w:pStyle w:val="a0"/>
        <w:rPr>
          <w:lang w:val="ru-RU"/>
        </w:rPr>
      </w:pPr>
      <w:r w:rsidRPr="00E76C11">
        <w:rPr>
          <w:b/>
          <w:lang w:val="ru-RU"/>
        </w:rPr>
        <w:t xml:space="preserve">Модуль имитационного обучения: </w:t>
      </w:r>
      <w:r w:rsidRPr="00E76C11">
        <w:rPr>
          <w:lang w:val="ru-RU"/>
        </w:rPr>
        <w:t>Учится на демонстрациях и обратной связи от людей для начального улучшения производительности.</w:t>
      </w:r>
    </w:p>
    <w:p w14:paraId="41DDE62F" w14:textId="77777777" w:rsidR="006D14E4" w:rsidRPr="00E76C11" w:rsidRDefault="00000000">
      <w:pPr>
        <w:pStyle w:val="a0"/>
        <w:rPr>
          <w:lang w:val="ru-RU"/>
        </w:rPr>
      </w:pPr>
      <w:r w:rsidRPr="00E76C11">
        <w:rPr>
          <w:b/>
          <w:lang w:val="ru-RU"/>
        </w:rPr>
        <w:t xml:space="preserve">Модуль метаобучения: </w:t>
      </w:r>
      <w:r w:rsidRPr="00E76C11">
        <w:rPr>
          <w:lang w:val="ru-RU"/>
        </w:rPr>
        <w:t>Оптимизирует процесс обучения, регулируя скорости инициализации и адаптации на основе метаопыта.</w:t>
      </w:r>
    </w:p>
    <w:p w14:paraId="78D477A1" w14:textId="61080816" w:rsidR="006D14E4" w:rsidRPr="00E76C11" w:rsidRDefault="009D7D0D">
      <w:pPr>
        <w:pStyle w:val="21"/>
        <w:rPr>
          <w:color w:val="auto"/>
        </w:rPr>
      </w:pPr>
      <w:r>
        <w:rPr>
          <w:color w:val="auto"/>
        </w:rPr>
        <w:t>5</w:t>
      </w:r>
      <w:r w:rsidR="00000000" w:rsidRPr="00E76C11">
        <w:rPr>
          <w:color w:val="auto"/>
        </w:rPr>
        <w:t>.8 Интерфейс среды</w:t>
      </w:r>
    </w:p>
    <w:p w14:paraId="09FE6489" w14:textId="77777777" w:rsidR="006D14E4" w:rsidRPr="00E76C11" w:rsidRDefault="00000000">
      <w:pPr>
        <w:pStyle w:val="a0"/>
        <w:rPr>
          <w:lang w:val="ru-RU"/>
        </w:rPr>
      </w:pPr>
      <w:r w:rsidRPr="00E76C11">
        <w:rPr>
          <w:b/>
          <w:lang w:val="ru-RU"/>
        </w:rPr>
        <w:t xml:space="preserve">Симуляционная среда: </w:t>
      </w:r>
      <w:r w:rsidRPr="00E76C11">
        <w:rPr>
          <w:lang w:val="ru-RU"/>
        </w:rPr>
        <w:t>Создаёт контролируемые виртуальные миры для безопасного эксперимента и обучения с подкреплением.</w:t>
      </w:r>
    </w:p>
    <w:p w14:paraId="7F6397C9" w14:textId="77777777" w:rsidR="006D14E4" w:rsidRPr="00E76C11" w:rsidRDefault="00000000">
      <w:pPr>
        <w:pStyle w:val="a0"/>
        <w:rPr>
          <w:lang w:val="ru-RU"/>
        </w:rPr>
      </w:pPr>
      <w:r w:rsidRPr="00E76C11">
        <w:rPr>
          <w:b/>
          <w:lang w:val="ru-RU"/>
        </w:rPr>
        <w:t xml:space="preserve">Виртуальный рабочий стол: </w:t>
      </w:r>
      <w:r w:rsidRPr="00E76C11">
        <w:rPr>
          <w:lang w:val="ru-RU"/>
        </w:rPr>
        <w:t>Обеспечивает изолированное рабочее место со своими мышью, клавиатурой и экраном.</w:t>
      </w:r>
    </w:p>
    <w:p w14:paraId="2AC2E6D1" w14:textId="77777777" w:rsidR="006D14E4" w:rsidRPr="00E76C11" w:rsidRDefault="00000000">
      <w:pPr>
        <w:pStyle w:val="a0"/>
        <w:rPr>
          <w:lang w:val="ru-RU"/>
        </w:rPr>
      </w:pPr>
      <w:r w:rsidRPr="00E76C11">
        <w:rPr>
          <w:b/>
          <w:lang w:val="ru-RU"/>
        </w:rPr>
        <w:t xml:space="preserve">Игровой интерфейс: </w:t>
      </w:r>
      <w:r w:rsidRPr="00E76C11">
        <w:rPr>
          <w:lang w:val="ru-RU"/>
        </w:rPr>
        <w:t>Взаимодействует с играми через эмуляцию ввода и получает состояние игры.</w:t>
      </w:r>
    </w:p>
    <w:p w14:paraId="121DAFE1" w14:textId="77777777" w:rsidR="006D14E4" w:rsidRPr="00E76C11" w:rsidRDefault="00000000">
      <w:pPr>
        <w:pStyle w:val="a0"/>
        <w:rPr>
          <w:lang w:val="ru-RU"/>
        </w:rPr>
      </w:pPr>
      <w:r w:rsidRPr="00E76C11">
        <w:rPr>
          <w:b/>
          <w:lang w:val="ru-RU"/>
        </w:rPr>
        <w:t xml:space="preserve">Интерфейс браузера: </w:t>
      </w:r>
      <w:r w:rsidRPr="00E76C11">
        <w:rPr>
          <w:lang w:val="ru-RU"/>
        </w:rPr>
        <w:t>Позволяет агенту искать сайты, читать страницы и взаимодействовать с веб‑формами.</w:t>
      </w:r>
    </w:p>
    <w:p w14:paraId="17F0F6F3" w14:textId="77777777" w:rsidR="006D14E4" w:rsidRPr="00E76C11" w:rsidRDefault="00000000">
      <w:pPr>
        <w:pStyle w:val="a0"/>
        <w:rPr>
          <w:lang w:val="ru-RU"/>
        </w:rPr>
      </w:pPr>
      <w:r w:rsidRPr="00E76C11">
        <w:rPr>
          <w:b/>
          <w:lang w:val="ru-RU"/>
        </w:rPr>
        <w:t xml:space="preserve">Интерфейс приложений: </w:t>
      </w:r>
      <w:r w:rsidRPr="00E76C11">
        <w:rPr>
          <w:lang w:val="ru-RU"/>
        </w:rPr>
        <w:t>Поддерживает открытие, управление и закрытие настольных приложений (например, текстовых редакторов).</w:t>
      </w:r>
    </w:p>
    <w:p w14:paraId="123E8233" w14:textId="77777777" w:rsidR="006D14E4" w:rsidRPr="00E76C11" w:rsidRDefault="00000000">
      <w:pPr>
        <w:pStyle w:val="a0"/>
        <w:rPr>
          <w:lang w:val="ru-RU"/>
        </w:rPr>
      </w:pPr>
      <w:r w:rsidRPr="00E76C11">
        <w:rPr>
          <w:b/>
          <w:lang w:val="ru-RU"/>
        </w:rPr>
        <w:t xml:space="preserve">Интерфейс социальных платформ: </w:t>
      </w:r>
      <w:r w:rsidRPr="00E76C11">
        <w:rPr>
          <w:lang w:val="ru-RU"/>
        </w:rPr>
        <w:t xml:space="preserve">Управляет вызовами </w:t>
      </w:r>
      <w:r>
        <w:t>API</w:t>
      </w:r>
      <w:r w:rsidRPr="00E76C11">
        <w:rPr>
          <w:lang w:val="ru-RU"/>
        </w:rPr>
        <w:t xml:space="preserve"> или фронт‑энд взаимодействием с соцсетями.</w:t>
      </w:r>
    </w:p>
    <w:p w14:paraId="0315A1AB" w14:textId="77777777" w:rsidR="006D14E4" w:rsidRPr="00E76C11" w:rsidRDefault="00000000">
      <w:pPr>
        <w:pStyle w:val="a0"/>
        <w:rPr>
          <w:lang w:val="ru-RU"/>
        </w:rPr>
      </w:pPr>
      <w:r w:rsidRPr="00E76C11">
        <w:rPr>
          <w:b/>
          <w:lang w:val="ru-RU"/>
        </w:rPr>
        <w:t xml:space="preserve">Модуль сбора данных: </w:t>
      </w:r>
      <w:r w:rsidRPr="00E76C11">
        <w:rPr>
          <w:lang w:val="ru-RU"/>
        </w:rPr>
        <w:t>Записывает взаимодействия и результаты для анализа и оффлайн‑обучения.</w:t>
      </w:r>
    </w:p>
    <w:p w14:paraId="6FE7C701" w14:textId="77777777" w:rsidR="006D14E4" w:rsidRPr="009D7D0D" w:rsidRDefault="00000000">
      <w:pPr>
        <w:pStyle w:val="a0"/>
        <w:rPr>
          <w:lang w:val="ru-RU"/>
        </w:rPr>
      </w:pPr>
      <w:r w:rsidRPr="00E76C11">
        <w:rPr>
          <w:b/>
          <w:lang w:val="ru-RU"/>
        </w:rPr>
        <w:t xml:space="preserve">Предобработка данных: </w:t>
      </w:r>
      <w:r w:rsidRPr="00E76C11">
        <w:rPr>
          <w:lang w:val="ru-RU"/>
        </w:rPr>
        <w:t>Очищает и структурирует собранные данные для эффективного обучения и анализа.</w:t>
      </w:r>
    </w:p>
    <w:p w14:paraId="4BB1B590" w14:textId="77777777" w:rsidR="009D7D0D" w:rsidRDefault="009D7D0D" w:rsidP="009D7D0D">
      <w:pPr>
        <w:pStyle w:val="a0"/>
        <w:numPr>
          <w:ilvl w:val="0"/>
          <w:numId w:val="0"/>
        </w:numPr>
        <w:ind w:left="360" w:hanging="360"/>
      </w:pPr>
    </w:p>
    <w:p w14:paraId="40D128AA" w14:textId="77777777" w:rsidR="009D7D0D" w:rsidRDefault="009D7D0D" w:rsidP="009D7D0D">
      <w:pPr>
        <w:pStyle w:val="a0"/>
        <w:numPr>
          <w:ilvl w:val="0"/>
          <w:numId w:val="0"/>
        </w:numPr>
        <w:ind w:left="360" w:hanging="360"/>
      </w:pPr>
    </w:p>
    <w:p w14:paraId="507B3EBC" w14:textId="77777777" w:rsidR="009D7D0D" w:rsidRDefault="009D7D0D" w:rsidP="009D7D0D">
      <w:pPr>
        <w:pStyle w:val="a0"/>
        <w:numPr>
          <w:ilvl w:val="0"/>
          <w:numId w:val="0"/>
        </w:numPr>
        <w:ind w:left="360" w:hanging="360"/>
      </w:pPr>
    </w:p>
    <w:p w14:paraId="7FF6A5EB" w14:textId="77777777" w:rsidR="009D7D0D" w:rsidRDefault="009D7D0D" w:rsidP="009D7D0D">
      <w:pPr>
        <w:pStyle w:val="a0"/>
        <w:numPr>
          <w:ilvl w:val="0"/>
          <w:numId w:val="0"/>
        </w:numPr>
        <w:ind w:left="360" w:hanging="360"/>
      </w:pPr>
    </w:p>
    <w:p w14:paraId="4D15FA7F" w14:textId="77777777" w:rsidR="009D7D0D" w:rsidRPr="009D7D0D" w:rsidRDefault="009D7D0D" w:rsidP="009D7D0D">
      <w:pPr>
        <w:pStyle w:val="a0"/>
        <w:numPr>
          <w:ilvl w:val="0"/>
          <w:numId w:val="0"/>
        </w:numPr>
        <w:ind w:left="360" w:hanging="360"/>
      </w:pPr>
    </w:p>
    <w:p w14:paraId="29CA5FD0" w14:textId="6F789F9A" w:rsidR="006D14E4" w:rsidRPr="00E76C11" w:rsidRDefault="009D7D0D">
      <w:pPr>
        <w:pStyle w:val="21"/>
        <w:rPr>
          <w:color w:val="auto"/>
        </w:rPr>
      </w:pPr>
      <w:r>
        <w:rPr>
          <w:color w:val="auto"/>
        </w:rPr>
        <w:lastRenderedPageBreak/>
        <w:t>5</w:t>
      </w:r>
      <w:r w:rsidR="00000000" w:rsidRPr="00E76C11">
        <w:rPr>
          <w:color w:val="auto"/>
        </w:rPr>
        <w:t>.9 Роли агента</w:t>
      </w:r>
    </w:p>
    <w:p w14:paraId="53CA6F13" w14:textId="77777777" w:rsidR="006D14E4" w:rsidRPr="00E76C11" w:rsidRDefault="00000000">
      <w:pPr>
        <w:pStyle w:val="a0"/>
        <w:rPr>
          <w:lang w:val="ru-RU"/>
        </w:rPr>
      </w:pPr>
      <w:r w:rsidRPr="00E76C11">
        <w:rPr>
          <w:b/>
          <w:lang w:val="ru-RU"/>
        </w:rPr>
        <w:t xml:space="preserve">Игровой агент: </w:t>
      </w:r>
      <w:r w:rsidRPr="00E76C11">
        <w:rPr>
          <w:lang w:val="ru-RU"/>
        </w:rPr>
        <w:t>Специализируется на взаимодействии с игровыми средами, изучает механики и стратегии.</w:t>
      </w:r>
    </w:p>
    <w:p w14:paraId="181414CE" w14:textId="77777777" w:rsidR="006D14E4" w:rsidRPr="00E76C11" w:rsidRDefault="00000000">
      <w:pPr>
        <w:pStyle w:val="a0"/>
        <w:rPr>
          <w:lang w:val="ru-RU"/>
        </w:rPr>
      </w:pPr>
      <w:r w:rsidRPr="00E76C11">
        <w:rPr>
          <w:b/>
          <w:lang w:val="ru-RU"/>
        </w:rPr>
        <w:t xml:space="preserve">Исследовательский агент: </w:t>
      </w:r>
      <w:r w:rsidRPr="00E76C11">
        <w:rPr>
          <w:lang w:val="ru-RU"/>
        </w:rPr>
        <w:t>Выполняет интернет‑поиски, читает статьи, синтезирует информацию и пишет отчёты.</w:t>
      </w:r>
    </w:p>
    <w:p w14:paraId="556EE1B3" w14:textId="77777777" w:rsidR="006D14E4" w:rsidRPr="00E76C11" w:rsidRDefault="00000000">
      <w:pPr>
        <w:pStyle w:val="a0"/>
        <w:rPr>
          <w:lang w:val="ru-RU"/>
        </w:rPr>
      </w:pPr>
      <w:r w:rsidRPr="00E76C11">
        <w:rPr>
          <w:b/>
          <w:lang w:val="ru-RU"/>
        </w:rPr>
        <w:t xml:space="preserve">Творческий агент: </w:t>
      </w:r>
      <w:r w:rsidRPr="00E76C11">
        <w:rPr>
          <w:lang w:val="ru-RU"/>
        </w:rPr>
        <w:t>Генерирует искусство, музыку, истории и другой творческий контент посредством итераций.</w:t>
      </w:r>
    </w:p>
    <w:p w14:paraId="19D57914" w14:textId="77777777" w:rsidR="006D14E4" w:rsidRPr="00E76C11" w:rsidRDefault="00000000">
      <w:pPr>
        <w:pStyle w:val="a0"/>
        <w:rPr>
          <w:lang w:val="ru-RU"/>
        </w:rPr>
      </w:pPr>
      <w:r w:rsidRPr="00E76C11">
        <w:rPr>
          <w:b/>
          <w:lang w:val="ru-RU"/>
        </w:rPr>
        <w:t xml:space="preserve">Социальный агент: </w:t>
      </w:r>
      <w:r w:rsidRPr="00E76C11">
        <w:rPr>
          <w:lang w:val="ru-RU"/>
        </w:rPr>
        <w:t>Общается в соцсетях, ведёт беседы и строит отношения.</w:t>
      </w:r>
    </w:p>
    <w:p w14:paraId="2D92C112" w14:textId="77777777" w:rsidR="006D14E4" w:rsidRPr="00E76C11" w:rsidRDefault="00000000">
      <w:pPr>
        <w:pStyle w:val="a0"/>
        <w:rPr>
          <w:lang w:val="ru-RU"/>
        </w:rPr>
      </w:pPr>
      <w:r w:rsidRPr="00E76C11">
        <w:rPr>
          <w:b/>
          <w:lang w:val="ru-RU"/>
        </w:rPr>
        <w:t xml:space="preserve">Научный агент: </w:t>
      </w:r>
      <w:r w:rsidRPr="00E76C11">
        <w:rPr>
          <w:lang w:val="ru-RU"/>
        </w:rPr>
        <w:t>Формулирует гипотезы, проводит симуляции и интерпретирует данные, исследуя научные вопросы.</w:t>
      </w:r>
    </w:p>
    <w:p w14:paraId="720589FB" w14:textId="77777777" w:rsidR="006D14E4" w:rsidRPr="00E76C11" w:rsidRDefault="00000000">
      <w:pPr>
        <w:pStyle w:val="a0"/>
        <w:rPr>
          <w:lang w:val="ru-RU"/>
        </w:rPr>
      </w:pPr>
      <w:r w:rsidRPr="00E76C11">
        <w:rPr>
          <w:b/>
          <w:lang w:val="ru-RU"/>
        </w:rPr>
        <w:t xml:space="preserve">Помощник: </w:t>
      </w:r>
      <w:r w:rsidRPr="00E76C11">
        <w:rPr>
          <w:lang w:val="ru-RU"/>
        </w:rPr>
        <w:t>Помогает пользователю: планирует задачи, составляет письма, организует информацию.</w:t>
      </w:r>
    </w:p>
    <w:p w14:paraId="598B5619" w14:textId="77777777" w:rsidR="006D14E4" w:rsidRPr="00E76C11" w:rsidRDefault="00000000">
      <w:pPr>
        <w:pStyle w:val="a0"/>
        <w:rPr>
          <w:lang w:val="ru-RU"/>
        </w:rPr>
      </w:pPr>
      <w:r w:rsidRPr="00E76C11">
        <w:rPr>
          <w:b/>
          <w:lang w:val="ru-RU"/>
        </w:rPr>
        <w:t xml:space="preserve">Аналитический агент: </w:t>
      </w:r>
      <w:r w:rsidRPr="00E76C11">
        <w:rPr>
          <w:lang w:val="ru-RU"/>
        </w:rPr>
        <w:t>Анализирует числовые данные, визуализирует результаты и предлагает рекомендации на основе данных.</w:t>
      </w:r>
    </w:p>
    <w:p w14:paraId="5172D6EC" w14:textId="04E1CE47" w:rsidR="006D14E4" w:rsidRPr="00E76C11" w:rsidRDefault="009D7D0D">
      <w:pPr>
        <w:pStyle w:val="21"/>
        <w:rPr>
          <w:color w:val="auto"/>
        </w:rPr>
      </w:pPr>
      <w:r>
        <w:rPr>
          <w:color w:val="auto"/>
        </w:rPr>
        <w:t>5</w:t>
      </w:r>
      <w:r w:rsidR="00000000" w:rsidRPr="00E76C11">
        <w:rPr>
          <w:color w:val="auto"/>
        </w:rPr>
        <w:t>.10 Модули безопасности</w:t>
      </w:r>
    </w:p>
    <w:p w14:paraId="3DABED68" w14:textId="77777777" w:rsidR="006D14E4" w:rsidRPr="00E76C11" w:rsidRDefault="00000000">
      <w:pPr>
        <w:pStyle w:val="a0"/>
        <w:rPr>
          <w:lang w:val="ru-RU"/>
        </w:rPr>
      </w:pPr>
      <w:r w:rsidRPr="00E76C11">
        <w:rPr>
          <w:b/>
          <w:lang w:val="ru-RU"/>
        </w:rPr>
        <w:t xml:space="preserve">Фильтр контента: </w:t>
      </w:r>
      <w:r w:rsidRPr="00E76C11">
        <w:rPr>
          <w:lang w:val="ru-RU"/>
        </w:rPr>
        <w:t>Блокирует или очищает вредный или неприемлемый контент во входных и выходных данных.</w:t>
      </w:r>
    </w:p>
    <w:p w14:paraId="07BF882D" w14:textId="77777777" w:rsidR="006D14E4" w:rsidRPr="00E76C11" w:rsidRDefault="00000000">
      <w:pPr>
        <w:pStyle w:val="a0"/>
        <w:rPr>
          <w:lang w:val="ru-RU"/>
        </w:rPr>
      </w:pPr>
      <w:r w:rsidRPr="00E76C11">
        <w:rPr>
          <w:b/>
          <w:lang w:val="ru-RU"/>
        </w:rPr>
        <w:t xml:space="preserve">Этический страж: </w:t>
      </w:r>
      <w:r w:rsidRPr="00E76C11">
        <w:rPr>
          <w:lang w:val="ru-RU"/>
        </w:rPr>
        <w:t>Следит за соблюдением этических норм и правил платформ.</w:t>
      </w:r>
    </w:p>
    <w:p w14:paraId="59D7CE35" w14:textId="77777777" w:rsidR="006D14E4" w:rsidRPr="00E76C11" w:rsidRDefault="00000000">
      <w:pPr>
        <w:pStyle w:val="a0"/>
        <w:rPr>
          <w:lang w:val="ru-RU"/>
        </w:rPr>
      </w:pPr>
      <w:r w:rsidRPr="00E76C11">
        <w:rPr>
          <w:b/>
          <w:lang w:val="ru-RU"/>
        </w:rPr>
        <w:t xml:space="preserve">Лимитер частоты: </w:t>
      </w:r>
      <w:r w:rsidRPr="00E76C11">
        <w:rPr>
          <w:lang w:val="ru-RU"/>
        </w:rPr>
        <w:t>Контролирует частоту и интенсивность действий, чтобы избегать спама и злоупотреблений.</w:t>
      </w:r>
    </w:p>
    <w:p w14:paraId="470EB95F" w14:textId="77777777" w:rsidR="006D14E4" w:rsidRPr="00E76C11" w:rsidRDefault="00000000">
      <w:pPr>
        <w:pStyle w:val="a0"/>
        <w:rPr>
          <w:lang w:val="ru-RU"/>
        </w:rPr>
      </w:pPr>
      <w:r w:rsidRPr="00E76C11">
        <w:rPr>
          <w:b/>
          <w:lang w:val="ru-RU"/>
        </w:rPr>
        <w:t xml:space="preserve">Запрос подтверждения: </w:t>
      </w:r>
      <w:r w:rsidRPr="00E76C11">
        <w:rPr>
          <w:lang w:val="ru-RU"/>
        </w:rPr>
        <w:t>Приостанавливает выполнение и просит пользователя подтвердить рискованные или необратимые действия.</w:t>
      </w:r>
    </w:p>
    <w:p w14:paraId="1AEA3D7E" w14:textId="77777777" w:rsidR="006D14E4" w:rsidRPr="00E76C11" w:rsidRDefault="00000000">
      <w:pPr>
        <w:pStyle w:val="a0"/>
        <w:rPr>
          <w:lang w:val="ru-RU"/>
        </w:rPr>
      </w:pPr>
      <w:r w:rsidRPr="00E76C11">
        <w:rPr>
          <w:b/>
          <w:lang w:val="ru-RU"/>
        </w:rPr>
        <w:t xml:space="preserve">Модуль логирования: </w:t>
      </w:r>
      <w:r w:rsidRPr="00E76C11">
        <w:rPr>
          <w:lang w:val="ru-RU"/>
        </w:rPr>
        <w:t>Хранит подробные журналы действий, решений и контекста для аудита.</w:t>
      </w:r>
    </w:p>
    <w:p w14:paraId="2745C54B" w14:textId="77777777" w:rsidR="006D14E4" w:rsidRPr="00E76C11" w:rsidRDefault="00000000">
      <w:pPr>
        <w:pStyle w:val="a0"/>
        <w:rPr>
          <w:lang w:val="ru-RU"/>
        </w:rPr>
      </w:pPr>
      <w:r w:rsidRPr="00E76C11">
        <w:rPr>
          <w:b/>
          <w:lang w:val="ru-RU"/>
        </w:rPr>
        <w:t xml:space="preserve">Детектор злоупотреблений: </w:t>
      </w:r>
      <w:r w:rsidRPr="00E76C11">
        <w:rPr>
          <w:lang w:val="ru-RU"/>
        </w:rPr>
        <w:t>Отслеживает взаимодействия на предмет оскорблений, преследования и эксплуатации.</w:t>
      </w:r>
    </w:p>
    <w:p w14:paraId="3AAEA2C4" w14:textId="77777777" w:rsidR="006D14E4" w:rsidRPr="00E76C11" w:rsidRDefault="00000000">
      <w:pPr>
        <w:pStyle w:val="a0"/>
        <w:rPr>
          <w:lang w:val="ru-RU"/>
        </w:rPr>
      </w:pPr>
      <w:r w:rsidRPr="00E76C11">
        <w:rPr>
          <w:b/>
          <w:lang w:val="ru-RU"/>
        </w:rPr>
        <w:t xml:space="preserve">Менеджер конфиденциальности: </w:t>
      </w:r>
      <w:r w:rsidRPr="00E76C11">
        <w:rPr>
          <w:lang w:val="ru-RU"/>
        </w:rPr>
        <w:t>Защищает личные данные, обеспечивает минимизацию и шифрование.</w:t>
      </w:r>
    </w:p>
    <w:p w14:paraId="58A70ED8" w14:textId="77777777" w:rsidR="006D14E4" w:rsidRPr="009D7D0D" w:rsidRDefault="00000000">
      <w:pPr>
        <w:pStyle w:val="a0"/>
        <w:rPr>
          <w:lang w:val="ru-RU"/>
        </w:rPr>
      </w:pPr>
      <w:r w:rsidRPr="00E76C11">
        <w:rPr>
          <w:b/>
          <w:lang w:val="ru-RU"/>
        </w:rPr>
        <w:t xml:space="preserve">Проверка целостности: </w:t>
      </w:r>
      <w:r w:rsidRPr="00E76C11">
        <w:rPr>
          <w:lang w:val="ru-RU"/>
        </w:rPr>
        <w:t>Проверяет целостность памяти, кода и моделей, предотвращая повреждения и взломы.</w:t>
      </w:r>
    </w:p>
    <w:p w14:paraId="1C631547" w14:textId="77777777" w:rsidR="009D7D0D" w:rsidRDefault="009D7D0D" w:rsidP="009D7D0D">
      <w:pPr>
        <w:pStyle w:val="a0"/>
        <w:numPr>
          <w:ilvl w:val="0"/>
          <w:numId w:val="0"/>
        </w:numPr>
        <w:ind w:left="360" w:hanging="360"/>
      </w:pPr>
    </w:p>
    <w:p w14:paraId="048EC354" w14:textId="77777777" w:rsidR="009D7D0D" w:rsidRDefault="009D7D0D" w:rsidP="009D7D0D">
      <w:pPr>
        <w:pStyle w:val="a0"/>
        <w:numPr>
          <w:ilvl w:val="0"/>
          <w:numId w:val="0"/>
        </w:numPr>
        <w:ind w:left="360" w:hanging="360"/>
      </w:pPr>
    </w:p>
    <w:p w14:paraId="2C0FB8E5" w14:textId="77777777" w:rsidR="009D7D0D" w:rsidRDefault="009D7D0D" w:rsidP="009D7D0D">
      <w:pPr>
        <w:pStyle w:val="a0"/>
        <w:numPr>
          <w:ilvl w:val="0"/>
          <w:numId w:val="0"/>
        </w:numPr>
        <w:ind w:left="360" w:hanging="360"/>
      </w:pPr>
    </w:p>
    <w:p w14:paraId="73B43EC0" w14:textId="77777777" w:rsidR="009D7D0D" w:rsidRDefault="009D7D0D" w:rsidP="009D7D0D">
      <w:pPr>
        <w:pStyle w:val="a0"/>
        <w:numPr>
          <w:ilvl w:val="0"/>
          <w:numId w:val="0"/>
        </w:numPr>
        <w:ind w:left="360" w:hanging="360"/>
      </w:pPr>
    </w:p>
    <w:p w14:paraId="5A1D136B" w14:textId="77777777" w:rsidR="009D7D0D" w:rsidRDefault="009D7D0D" w:rsidP="009D7D0D">
      <w:pPr>
        <w:pStyle w:val="a0"/>
        <w:numPr>
          <w:ilvl w:val="0"/>
          <w:numId w:val="0"/>
        </w:numPr>
        <w:ind w:left="360" w:hanging="360"/>
      </w:pPr>
    </w:p>
    <w:p w14:paraId="26519728" w14:textId="77777777" w:rsidR="009D7D0D" w:rsidRDefault="009D7D0D" w:rsidP="009D7D0D">
      <w:pPr>
        <w:pStyle w:val="a0"/>
        <w:numPr>
          <w:ilvl w:val="0"/>
          <w:numId w:val="0"/>
        </w:numPr>
        <w:ind w:left="360" w:hanging="360"/>
      </w:pPr>
    </w:p>
    <w:p w14:paraId="36FE8729" w14:textId="77777777" w:rsidR="009D7D0D" w:rsidRDefault="009D7D0D" w:rsidP="009D7D0D">
      <w:pPr>
        <w:pStyle w:val="a0"/>
        <w:numPr>
          <w:ilvl w:val="0"/>
          <w:numId w:val="0"/>
        </w:numPr>
        <w:ind w:left="360" w:hanging="360"/>
      </w:pPr>
    </w:p>
    <w:p w14:paraId="12D06846" w14:textId="77777777" w:rsidR="009D7D0D" w:rsidRDefault="009D7D0D" w:rsidP="009D7D0D">
      <w:pPr>
        <w:pStyle w:val="a0"/>
        <w:numPr>
          <w:ilvl w:val="0"/>
          <w:numId w:val="0"/>
        </w:numPr>
        <w:ind w:left="360" w:hanging="360"/>
      </w:pPr>
    </w:p>
    <w:p w14:paraId="206773F6" w14:textId="77777777" w:rsidR="009D7D0D" w:rsidRPr="009D7D0D" w:rsidRDefault="009D7D0D" w:rsidP="009D7D0D">
      <w:pPr>
        <w:pStyle w:val="a0"/>
        <w:numPr>
          <w:ilvl w:val="0"/>
          <w:numId w:val="0"/>
        </w:numPr>
        <w:ind w:left="360" w:hanging="360"/>
      </w:pPr>
    </w:p>
    <w:p w14:paraId="1BF165EA" w14:textId="27DF1616" w:rsidR="006D14E4" w:rsidRPr="00E76C11" w:rsidRDefault="009D7D0D">
      <w:pPr>
        <w:pStyle w:val="21"/>
        <w:rPr>
          <w:color w:val="auto"/>
        </w:rPr>
      </w:pPr>
      <w:r>
        <w:rPr>
          <w:color w:val="auto"/>
        </w:rPr>
        <w:lastRenderedPageBreak/>
        <w:t>5</w:t>
      </w:r>
      <w:r w:rsidR="00000000" w:rsidRPr="00E76C11">
        <w:rPr>
          <w:color w:val="auto"/>
        </w:rPr>
        <w:t>.11 Инструменты</w:t>
      </w:r>
    </w:p>
    <w:p w14:paraId="16DF75A3" w14:textId="77777777" w:rsidR="006D14E4" w:rsidRPr="00E76C11" w:rsidRDefault="00000000">
      <w:pPr>
        <w:pStyle w:val="a0"/>
        <w:rPr>
          <w:lang w:val="ru-RU"/>
        </w:rPr>
      </w:pPr>
      <w:r w:rsidRPr="00E76C11">
        <w:rPr>
          <w:b/>
          <w:lang w:val="ru-RU"/>
        </w:rPr>
        <w:t xml:space="preserve">Интерпретатор кода: </w:t>
      </w:r>
      <w:r w:rsidRPr="00E76C11">
        <w:rPr>
          <w:lang w:val="ru-RU"/>
        </w:rPr>
        <w:t>Безопасно выполняет код для проверки идей, запуска симуляций или решения программных задач.</w:t>
      </w:r>
    </w:p>
    <w:p w14:paraId="15B0A777" w14:textId="77777777" w:rsidR="006D14E4" w:rsidRPr="00E76C11" w:rsidRDefault="00000000">
      <w:pPr>
        <w:pStyle w:val="a0"/>
        <w:rPr>
          <w:lang w:val="ru-RU"/>
        </w:rPr>
      </w:pPr>
      <w:r w:rsidRPr="00E76C11">
        <w:rPr>
          <w:b/>
          <w:lang w:val="ru-RU"/>
        </w:rPr>
        <w:t xml:space="preserve">Анализатор данных: </w:t>
      </w:r>
      <w:r w:rsidRPr="00E76C11">
        <w:rPr>
          <w:lang w:val="ru-RU"/>
        </w:rPr>
        <w:t>Обрабатывает наборы данных, вычисляет статистики и выявляет закономерности.</w:t>
      </w:r>
    </w:p>
    <w:p w14:paraId="35152B04" w14:textId="77777777" w:rsidR="006D14E4" w:rsidRPr="00E76C11" w:rsidRDefault="00000000">
      <w:pPr>
        <w:pStyle w:val="a0"/>
        <w:rPr>
          <w:lang w:val="ru-RU"/>
        </w:rPr>
      </w:pPr>
      <w:r w:rsidRPr="00E76C11">
        <w:rPr>
          <w:b/>
          <w:lang w:val="ru-RU"/>
        </w:rPr>
        <w:t xml:space="preserve">Построитель графиков: </w:t>
      </w:r>
      <w:r w:rsidRPr="00E76C11">
        <w:rPr>
          <w:lang w:val="ru-RU"/>
        </w:rPr>
        <w:t>Создаёт визуализации (графики, диаграммы) для облегчения понимания.</w:t>
      </w:r>
    </w:p>
    <w:p w14:paraId="0820076E" w14:textId="77777777" w:rsidR="006D14E4" w:rsidRPr="00E76C11" w:rsidRDefault="00000000">
      <w:pPr>
        <w:pStyle w:val="a0"/>
        <w:rPr>
          <w:lang w:val="ru-RU"/>
        </w:rPr>
      </w:pPr>
      <w:r w:rsidRPr="00E76C11">
        <w:rPr>
          <w:b/>
          <w:lang w:val="ru-RU"/>
        </w:rPr>
        <w:t xml:space="preserve">Сумматор текста: </w:t>
      </w:r>
      <w:r w:rsidRPr="00E76C11">
        <w:rPr>
          <w:lang w:val="ru-RU"/>
        </w:rPr>
        <w:t>Сокращает длинные документы до кратких тезисов.</w:t>
      </w:r>
    </w:p>
    <w:p w14:paraId="4FC9CBAB" w14:textId="77777777" w:rsidR="006D14E4" w:rsidRPr="00E76C11" w:rsidRDefault="00000000">
      <w:pPr>
        <w:pStyle w:val="a0"/>
        <w:rPr>
          <w:lang w:val="ru-RU"/>
        </w:rPr>
      </w:pPr>
      <w:r w:rsidRPr="00E76C11">
        <w:rPr>
          <w:b/>
          <w:lang w:val="ru-RU"/>
        </w:rPr>
        <w:t xml:space="preserve">Модуль запросов: </w:t>
      </w:r>
      <w:r w:rsidRPr="00E76C11">
        <w:rPr>
          <w:lang w:val="ru-RU"/>
        </w:rPr>
        <w:t xml:space="preserve">Достаёт информацию из внешних </w:t>
      </w:r>
      <w:r>
        <w:t>API</w:t>
      </w:r>
      <w:r w:rsidRPr="00E76C11">
        <w:rPr>
          <w:lang w:val="ru-RU"/>
        </w:rPr>
        <w:t xml:space="preserve"> и баз знаний.</w:t>
      </w:r>
    </w:p>
    <w:p w14:paraId="0B974E9E" w14:textId="77777777" w:rsidR="006D14E4" w:rsidRPr="00E76C11" w:rsidRDefault="00000000">
      <w:pPr>
        <w:pStyle w:val="a0"/>
        <w:rPr>
          <w:lang w:val="ru-RU"/>
        </w:rPr>
      </w:pPr>
      <w:r w:rsidRPr="00E76C11">
        <w:rPr>
          <w:b/>
          <w:lang w:val="ru-RU"/>
        </w:rPr>
        <w:t xml:space="preserve">Генератор документов: </w:t>
      </w:r>
      <w:r w:rsidRPr="00E76C11">
        <w:rPr>
          <w:lang w:val="ru-RU"/>
        </w:rPr>
        <w:t>Формирует форматированные документы (отчёты, презентации) из структурированных данных.</w:t>
      </w:r>
    </w:p>
    <w:p w14:paraId="46AFC1AA" w14:textId="77777777" w:rsidR="006D14E4" w:rsidRPr="00E76C11" w:rsidRDefault="00000000">
      <w:pPr>
        <w:pStyle w:val="a0"/>
        <w:rPr>
          <w:lang w:val="ru-RU"/>
        </w:rPr>
      </w:pPr>
      <w:r w:rsidRPr="00E76C11">
        <w:rPr>
          <w:b/>
          <w:lang w:val="ru-RU"/>
        </w:rPr>
        <w:t xml:space="preserve">Автор отчётов: </w:t>
      </w:r>
      <w:r w:rsidRPr="00E76C11">
        <w:rPr>
          <w:lang w:val="ru-RU"/>
        </w:rPr>
        <w:t>Составляет результаты, интерпретации и рекомендации в связные тексты.</w:t>
      </w:r>
    </w:p>
    <w:p w14:paraId="5FA56E6C" w14:textId="77777777" w:rsidR="006D14E4" w:rsidRPr="00E76C11" w:rsidRDefault="00000000">
      <w:pPr>
        <w:pStyle w:val="a0"/>
        <w:rPr>
          <w:lang w:val="ru-RU"/>
        </w:rPr>
      </w:pPr>
      <w:r w:rsidRPr="00E76C11">
        <w:rPr>
          <w:b/>
          <w:lang w:val="ru-RU"/>
        </w:rPr>
        <w:t xml:space="preserve">Модуль визуализации: </w:t>
      </w:r>
      <w:r w:rsidRPr="00E76C11">
        <w:rPr>
          <w:lang w:val="ru-RU"/>
        </w:rPr>
        <w:t>Создаёт изображения, схемы или анимации для иллюстрации идей или планов.</w:t>
      </w:r>
    </w:p>
    <w:p w14:paraId="688A1301" w14:textId="409B17CD" w:rsidR="006D14E4" w:rsidRPr="00E76C11" w:rsidRDefault="009D7D0D">
      <w:pPr>
        <w:pStyle w:val="21"/>
        <w:rPr>
          <w:color w:val="auto"/>
        </w:rPr>
      </w:pPr>
      <w:r>
        <w:rPr>
          <w:color w:val="auto"/>
        </w:rPr>
        <w:t>5</w:t>
      </w:r>
      <w:r w:rsidR="00000000" w:rsidRPr="00E76C11">
        <w:rPr>
          <w:color w:val="auto"/>
        </w:rPr>
        <w:t>.12 Инфраструктурные модули</w:t>
      </w:r>
    </w:p>
    <w:p w14:paraId="1407EB2D" w14:textId="77777777" w:rsidR="006D14E4" w:rsidRPr="00E76C11" w:rsidRDefault="00000000">
      <w:pPr>
        <w:pStyle w:val="a0"/>
        <w:rPr>
          <w:lang w:val="ru-RU"/>
        </w:rPr>
      </w:pPr>
      <w:r w:rsidRPr="00E76C11">
        <w:rPr>
          <w:b/>
          <w:lang w:val="ru-RU"/>
        </w:rPr>
        <w:t xml:space="preserve">Менеджер ресурсов: </w:t>
      </w:r>
      <w:r w:rsidRPr="00E76C11">
        <w:rPr>
          <w:lang w:val="ru-RU"/>
        </w:rPr>
        <w:t>Распределяет вычислительные ресурсы (процессор, графический процессор, память) между модулями.</w:t>
      </w:r>
    </w:p>
    <w:p w14:paraId="0ED5E0B6" w14:textId="77777777" w:rsidR="006D14E4" w:rsidRPr="00E76C11" w:rsidRDefault="00000000">
      <w:pPr>
        <w:pStyle w:val="a0"/>
        <w:rPr>
          <w:lang w:val="ru-RU"/>
        </w:rPr>
      </w:pPr>
      <w:r w:rsidRPr="00E76C11">
        <w:rPr>
          <w:b/>
          <w:lang w:val="ru-RU"/>
        </w:rPr>
        <w:t xml:space="preserve">Планировщик задач: </w:t>
      </w:r>
      <w:r w:rsidRPr="00E76C11">
        <w:rPr>
          <w:lang w:val="ru-RU"/>
        </w:rPr>
        <w:t>Планирует задачи, управляет параллельностью и обеспечивает справедливое использование ресурсов.</w:t>
      </w:r>
    </w:p>
    <w:p w14:paraId="3E1A64E8" w14:textId="77777777" w:rsidR="006D14E4" w:rsidRPr="00E76C11" w:rsidRDefault="00000000">
      <w:pPr>
        <w:pStyle w:val="a0"/>
        <w:rPr>
          <w:lang w:val="ru-RU"/>
        </w:rPr>
      </w:pPr>
      <w:r w:rsidRPr="00E76C11">
        <w:rPr>
          <w:b/>
          <w:lang w:val="ru-RU"/>
        </w:rPr>
        <w:t xml:space="preserve">Интегратор </w:t>
      </w:r>
      <w:r>
        <w:rPr>
          <w:b/>
        </w:rPr>
        <w:t>API</w:t>
      </w:r>
      <w:r w:rsidRPr="00E76C11">
        <w:rPr>
          <w:b/>
          <w:lang w:val="ru-RU"/>
        </w:rPr>
        <w:t xml:space="preserve">: </w:t>
      </w:r>
      <w:r w:rsidRPr="00E76C11">
        <w:rPr>
          <w:lang w:val="ru-RU"/>
        </w:rPr>
        <w:t>Соединяет внешние сервисы (поиск, соцсети, источники данных) с внутренними модулями.</w:t>
      </w:r>
    </w:p>
    <w:p w14:paraId="159DFA5E" w14:textId="77777777" w:rsidR="006D14E4" w:rsidRPr="00E76C11" w:rsidRDefault="00000000">
      <w:pPr>
        <w:pStyle w:val="a0"/>
        <w:rPr>
          <w:lang w:val="ru-RU"/>
        </w:rPr>
      </w:pPr>
      <w:r w:rsidRPr="00E76C11">
        <w:rPr>
          <w:b/>
          <w:lang w:val="ru-RU"/>
        </w:rPr>
        <w:t xml:space="preserve">Менеджер безопасности: </w:t>
      </w:r>
      <w:r w:rsidRPr="00E76C11">
        <w:rPr>
          <w:lang w:val="ru-RU"/>
        </w:rPr>
        <w:t>Реализует аутентификацию, авторизацию и шифрование.</w:t>
      </w:r>
    </w:p>
    <w:p w14:paraId="689A92B5" w14:textId="77777777" w:rsidR="006D14E4" w:rsidRPr="00E76C11" w:rsidRDefault="00000000">
      <w:pPr>
        <w:pStyle w:val="a0"/>
        <w:rPr>
          <w:lang w:val="ru-RU"/>
        </w:rPr>
      </w:pPr>
      <w:r w:rsidRPr="00E76C11">
        <w:rPr>
          <w:b/>
          <w:lang w:val="ru-RU"/>
        </w:rPr>
        <w:t xml:space="preserve">Координатор многозадачности: </w:t>
      </w:r>
      <w:r w:rsidRPr="00E76C11">
        <w:rPr>
          <w:lang w:val="ru-RU"/>
        </w:rPr>
        <w:t>Организует выполнение нескольких задач одновременно и разрешает конфликты.</w:t>
      </w:r>
    </w:p>
    <w:p w14:paraId="0CFB0A31" w14:textId="77777777" w:rsidR="006D14E4" w:rsidRPr="00E76C11" w:rsidRDefault="00000000">
      <w:pPr>
        <w:pStyle w:val="a0"/>
        <w:rPr>
          <w:lang w:val="ru-RU"/>
        </w:rPr>
      </w:pPr>
      <w:r w:rsidRPr="00E76C11">
        <w:rPr>
          <w:b/>
          <w:lang w:val="ru-RU"/>
        </w:rPr>
        <w:t xml:space="preserve">Контроллер множества мониторов: </w:t>
      </w:r>
      <w:r w:rsidRPr="00E76C11">
        <w:rPr>
          <w:lang w:val="ru-RU"/>
        </w:rPr>
        <w:t>Управляет несколькими дисплеями или виртуальными рабочими столами, выделяя агенту отдельный экран.</w:t>
      </w:r>
    </w:p>
    <w:p w14:paraId="15C2A483" w14:textId="77777777" w:rsidR="006D14E4" w:rsidRPr="00E76C11" w:rsidRDefault="00000000">
      <w:pPr>
        <w:pStyle w:val="a0"/>
        <w:rPr>
          <w:lang w:val="ru-RU"/>
        </w:rPr>
      </w:pPr>
      <w:r w:rsidRPr="00E76C11">
        <w:rPr>
          <w:b/>
          <w:lang w:val="ru-RU"/>
        </w:rPr>
        <w:t xml:space="preserve">Менеджер виртуального курсора: </w:t>
      </w:r>
      <w:r w:rsidRPr="00E76C11">
        <w:rPr>
          <w:lang w:val="ru-RU"/>
        </w:rPr>
        <w:t>Контролирует один или несколько виртуальных курсоров мыши и клавиатур в изолированных средах.</w:t>
      </w:r>
    </w:p>
    <w:p w14:paraId="672DFD98" w14:textId="77777777" w:rsidR="006D14E4" w:rsidRPr="00E76C11" w:rsidRDefault="00000000">
      <w:pPr>
        <w:pStyle w:val="a0"/>
        <w:rPr>
          <w:lang w:val="ru-RU"/>
        </w:rPr>
      </w:pPr>
      <w:r w:rsidRPr="00E76C11">
        <w:rPr>
          <w:b/>
          <w:lang w:val="ru-RU"/>
        </w:rPr>
        <w:t xml:space="preserve">Менеджер изоляции процессов: </w:t>
      </w:r>
      <w:r w:rsidRPr="00E76C11">
        <w:rPr>
          <w:lang w:val="ru-RU"/>
        </w:rPr>
        <w:t>Запускает чувствительные модули в изоляции, чтобы локализовать ошибки или вредоносные входы.</w:t>
      </w:r>
    </w:p>
    <w:p w14:paraId="6A669F69" w14:textId="77777777" w:rsidR="006D14E4" w:rsidRPr="009D7D0D" w:rsidRDefault="00000000">
      <w:pPr>
        <w:pStyle w:val="a0"/>
        <w:rPr>
          <w:lang w:val="ru-RU"/>
        </w:rPr>
      </w:pPr>
      <w:r w:rsidRPr="00E76C11">
        <w:rPr>
          <w:b/>
          <w:lang w:val="ru-RU"/>
        </w:rPr>
        <w:t xml:space="preserve">Менеджер сетей: </w:t>
      </w:r>
      <w:r w:rsidRPr="00E76C11">
        <w:rPr>
          <w:lang w:val="ru-RU"/>
        </w:rPr>
        <w:t>Обрабатывает сетевые подключения, регулирует пропускную способность и отслеживает трафик на предмет аномалий.</w:t>
      </w:r>
    </w:p>
    <w:p w14:paraId="77F650E2" w14:textId="77777777" w:rsidR="009D7D0D" w:rsidRDefault="009D7D0D" w:rsidP="009D7D0D">
      <w:pPr>
        <w:pStyle w:val="a0"/>
        <w:numPr>
          <w:ilvl w:val="0"/>
          <w:numId w:val="0"/>
        </w:numPr>
        <w:ind w:left="360" w:hanging="360"/>
      </w:pPr>
    </w:p>
    <w:p w14:paraId="2A934BFB" w14:textId="77777777" w:rsidR="009D7D0D" w:rsidRDefault="009D7D0D" w:rsidP="009D7D0D">
      <w:pPr>
        <w:pStyle w:val="a0"/>
        <w:numPr>
          <w:ilvl w:val="0"/>
          <w:numId w:val="0"/>
        </w:numPr>
        <w:ind w:left="360" w:hanging="360"/>
      </w:pPr>
    </w:p>
    <w:p w14:paraId="1B0EF5FC" w14:textId="77777777" w:rsidR="009D7D0D" w:rsidRDefault="009D7D0D" w:rsidP="009D7D0D">
      <w:pPr>
        <w:pStyle w:val="a0"/>
        <w:numPr>
          <w:ilvl w:val="0"/>
          <w:numId w:val="0"/>
        </w:numPr>
        <w:ind w:left="360" w:hanging="360"/>
      </w:pPr>
    </w:p>
    <w:p w14:paraId="0F3C0963" w14:textId="77777777" w:rsidR="009D7D0D" w:rsidRPr="009D7D0D" w:rsidRDefault="009D7D0D" w:rsidP="009D7D0D">
      <w:pPr>
        <w:pStyle w:val="a0"/>
        <w:numPr>
          <w:ilvl w:val="0"/>
          <w:numId w:val="0"/>
        </w:numPr>
        <w:ind w:left="360" w:hanging="360"/>
      </w:pPr>
    </w:p>
    <w:p w14:paraId="7DFE6E42" w14:textId="54F140E1" w:rsidR="006D14E4" w:rsidRPr="00E76C11" w:rsidRDefault="009D7D0D">
      <w:pPr>
        <w:pStyle w:val="1"/>
        <w:rPr>
          <w:color w:val="auto"/>
          <w:lang w:val="ru-RU"/>
        </w:rPr>
      </w:pPr>
      <w:r>
        <w:rPr>
          <w:color w:val="auto"/>
        </w:rPr>
        <w:lastRenderedPageBreak/>
        <w:t>6</w:t>
      </w:r>
      <w:r w:rsidR="00000000" w:rsidRPr="00E76C11">
        <w:rPr>
          <w:color w:val="auto"/>
          <w:lang w:val="ru-RU"/>
        </w:rPr>
        <w:t>. Непрерывный цикл обучения</w:t>
      </w:r>
    </w:p>
    <w:p w14:paraId="24D8E87E" w14:textId="77777777" w:rsidR="006D14E4" w:rsidRDefault="00000000">
      <w:r w:rsidRPr="00E76C11">
        <w:rPr>
          <w:lang w:val="ru-RU"/>
        </w:rPr>
        <w:t>В основе процесса обучения лежит непрерывный цикл:</w:t>
      </w:r>
      <w:r w:rsidRPr="00E76C11">
        <w:rPr>
          <w:lang w:val="ru-RU"/>
        </w:rPr>
        <w:br/>
      </w:r>
      <w:r w:rsidRPr="00E76C11">
        <w:rPr>
          <w:lang w:val="ru-RU"/>
        </w:rPr>
        <w:br/>
        <w:t>• Наблюдение – агент воспринимает текущее состояние среды с помощью сенсоров.</w:t>
      </w:r>
      <w:r w:rsidRPr="00E76C11">
        <w:rPr>
          <w:lang w:val="ru-RU"/>
        </w:rPr>
        <w:br/>
        <w:t>• Решение – модули мышления оценивают цели, воспоминания и награды, выбирая действие.</w:t>
      </w:r>
      <w:r w:rsidRPr="00E76C11">
        <w:rPr>
          <w:lang w:val="ru-RU"/>
        </w:rPr>
        <w:br/>
        <w:t>• Действие – интерфейсы выполняют выбранное действие (клик, ввод, движение).</w:t>
      </w:r>
      <w:r w:rsidRPr="00E76C11">
        <w:rPr>
          <w:lang w:val="ru-RU"/>
        </w:rPr>
        <w:br/>
        <w:t>• Результат – агент наблюдает последствия, включая изменение состояния игры, обратную связь или реакцию.</w:t>
      </w:r>
      <w:r w:rsidRPr="00E76C11">
        <w:rPr>
          <w:lang w:val="ru-RU"/>
        </w:rPr>
        <w:br/>
        <w:t>• Оценка – вычисляются сигналы награды, а модули обучения корректируют политику и оценочные функции.</w:t>
      </w:r>
      <w:r w:rsidRPr="00E76C11">
        <w:rPr>
          <w:lang w:val="ru-RU"/>
        </w:rPr>
        <w:br/>
        <w:t>• Обновление памяти – в память заносятся соответствующие переживания, эмоции и навыки.</w:t>
      </w:r>
      <w:r w:rsidRPr="00E76C11">
        <w:rPr>
          <w:lang w:val="ru-RU"/>
        </w:rPr>
        <w:br/>
      </w:r>
      <w:r w:rsidRPr="00E76C11">
        <w:rPr>
          <w:lang w:val="ru-RU"/>
        </w:rPr>
        <w:br/>
        <w:t>Этот цикл повторяется тысячи раз за сессию. Со временем политика и библиотека навыков совершенствуются, позволяя агенту решать всё более сложные задачи с меньшим числом ошибок.</w:t>
      </w:r>
    </w:p>
    <w:p w14:paraId="0DC8EDDC" w14:textId="77777777" w:rsidR="009D7D0D" w:rsidRDefault="009D7D0D"/>
    <w:p w14:paraId="3F0F8BE2" w14:textId="77777777" w:rsidR="009D7D0D" w:rsidRDefault="009D7D0D"/>
    <w:p w14:paraId="19FEA60E" w14:textId="77777777" w:rsidR="009D7D0D" w:rsidRDefault="009D7D0D"/>
    <w:p w14:paraId="68CF6F60" w14:textId="77777777" w:rsidR="009D7D0D" w:rsidRDefault="009D7D0D"/>
    <w:p w14:paraId="4141A015" w14:textId="77777777" w:rsidR="009D7D0D" w:rsidRDefault="009D7D0D"/>
    <w:p w14:paraId="5E5B1CAE" w14:textId="77777777" w:rsidR="009D7D0D" w:rsidRDefault="009D7D0D"/>
    <w:p w14:paraId="7E50857A" w14:textId="77777777" w:rsidR="009D7D0D" w:rsidRDefault="009D7D0D"/>
    <w:p w14:paraId="71672027" w14:textId="77777777" w:rsidR="009D7D0D" w:rsidRDefault="009D7D0D"/>
    <w:p w14:paraId="47C43B78" w14:textId="77777777" w:rsidR="009D7D0D" w:rsidRDefault="009D7D0D"/>
    <w:p w14:paraId="4556D618" w14:textId="77777777" w:rsidR="009D7D0D" w:rsidRDefault="009D7D0D"/>
    <w:p w14:paraId="167623AB" w14:textId="77777777" w:rsidR="009D7D0D" w:rsidRDefault="009D7D0D"/>
    <w:p w14:paraId="23A656F7" w14:textId="77777777" w:rsidR="009D7D0D" w:rsidRDefault="009D7D0D"/>
    <w:p w14:paraId="57596AE4" w14:textId="77777777" w:rsidR="009D7D0D" w:rsidRPr="009D7D0D" w:rsidRDefault="009D7D0D"/>
    <w:p w14:paraId="305BEFD5" w14:textId="73F0F8E8" w:rsidR="006D14E4" w:rsidRPr="00E76C11" w:rsidRDefault="009D7D0D">
      <w:pPr>
        <w:pStyle w:val="1"/>
        <w:rPr>
          <w:color w:val="auto"/>
          <w:lang w:val="ru-RU"/>
        </w:rPr>
      </w:pPr>
      <w:r>
        <w:rPr>
          <w:color w:val="auto"/>
        </w:rPr>
        <w:lastRenderedPageBreak/>
        <w:t>7</w:t>
      </w:r>
      <w:r w:rsidR="00000000" w:rsidRPr="00E76C11">
        <w:rPr>
          <w:color w:val="auto"/>
          <w:lang w:val="ru-RU"/>
        </w:rPr>
        <w:t>. Система навыков и библиотека</w:t>
      </w:r>
    </w:p>
    <w:p w14:paraId="520C91D9" w14:textId="77777777" w:rsidR="006D14E4" w:rsidRDefault="00000000">
      <w:r w:rsidRPr="00E76C11">
        <w:rPr>
          <w:lang w:val="ru-RU"/>
        </w:rPr>
        <w:t xml:space="preserve">По аналогии с библиотекой навыков </w:t>
      </w:r>
      <w:r>
        <w:t>Voyager</w:t>
      </w:r>
      <w:r w:rsidRPr="00E76C11">
        <w:rPr>
          <w:lang w:val="ru-RU"/>
        </w:rPr>
        <w:t>, система навыков является краеугольным камнем самообучения.</w:t>
      </w:r>
      <w:r w:rsidRPr="00E76C11">
        <w:rPr>
          <w:lang w:val="ru-RU"/>
        </w:rPr>
        <w:br/>
      </w:r>
      <w:r w:rsidRPr="00E76C11">
        <w:rPr>
          <w:lang w:val="ru-RU"/>
        </w:rPr>
        <w:br/>
        <w:t xml:space="preserve">**Представление навыка**: каждый навык хранится как исполняемая процедура с метаданными: (1) название; (2) условия, при которых навык применим; (3) ожидаемые результаты; (4) оценка стоимости или награды; (5) статистика успехов; (6) ссылки на поднавыки. Навыки могут описываться на высокоуровневом языке (например, </w:t>
      </w:r>
      <w:r>
        <w:t>Python</w:t>
      </w:r>
      <w:r w:rsidRPr="00E76C11">
        <w:rPr>
          <w:lang w:val="ru-RU"/>
        </w:rPr>
        <w:t xml:space="preserve"> для </w:t>
      </w:r>
      <w:r>
        <w:t>Minecraft</w:t>
      </w:r>
      <w:r w:rsidRPr="00E76C11">
        <w:rPr>
          <w:lang w:val="ru-RU"/>
        </w:rPr>
        <w:t xml:space="preserve"> или макроязык для автоматизации рабочего стола).</w:t>
      </w:r>
      <w:r w:rsidRPr="00E76C11">
        <w:rPr>
          <w:lang w:val="ru-RU"/>
        </w:rPr>
        <w:br/>
      </w:r>
      <w:r w:rsidRPr="00E76C11">
        <w:rPr>
          <w:lang w:val="ru-RU"/>
        </w:rPr>
        <w:br/>
        <w:t>**Создание навыка**: когда агент решает новую задачу или обнаруживает полезный паттерн, генератор навыков абстрагирует последовательность действий в отдельный навык. Он ищет повторяемые паттерны в эпизодической памяти, анализирует условия и результаты и затем формирует навык. Новые навыки проходят оценку, чтобы убедиться в их обобщаемости.</w:t>
      </w:r>
      <w:r w:rsidRPr="00E76C11">
        <w:rPr>
          <w:lang w:val="ru-RU"/>
        </w:rPr>
        <w:br/>
      </w:r>
      <w:r w:rsidRPr="00E76C11">
        <w:rPr>
          <w:lang w:val="ru-RU"/>
        </w:rPr>
        <w:br/>
        <w:t>**Извлечение навыка**: перед выполнением задачи модуль извлечения обращается к библиотеке, используя описание цели и состояние окружения. Он возвращает навыки, отсортированные по релевантности, вероятности успеха и новизне.</w:t>
      </w:r>
      <w:r w:rsidRPr="00E76C11">
        <w:rPr>
          <w:lang w:val="ru-RU"/>
        </w:rPr>
        <w:br/>
      </w:r>
      <w:r w:rsidRPr="00E76C11">
        <w:rPr>
          <w:lang w:val="ru-RU"/>
        </w:rPr>
        <w:br/>
        <w:t>**Композиция навыков**: сложные действия формируются путём объединения нескольких навыков. Например, навык "Построить дом" может вызвать поднавыки "Собрать дерево", "Скрафтить доски", "Разместить блоки" и "Сделать крышу". Иерархическая композиция позволяет применять навыки в разных доменах.</w:t>
      </w:r>
      <w:r w:rsidRPr="00E76C11">
        <w:rPr>
          <w:lang w:val="ru-RU"/>
        </w:rPr>
        <w:br/>
      </w:r>
      <w:r w:rsidRPr="00E76C11">
        <w:rPr>
          <w:lang w:val="ru-RU"/>
        </w:rPr>
        <w:br/>
        <w:t>**Оценка и доработка**: после каждого использования агент обновляет статистику навыка и может улучшить его реализацию. Навыки, которые часто проваливаются, корректируются или удаляются. Приоритизация навыков регулирует их выбор в зависимости от контекста.</w:t>
      </w:r>
      <w:r w:rsidRPr="00E76C11">
        <w:rPr>
          <w:lang w:val="ru-RU"/>
        </w:rPr>
        <w:br/>
      </w:r>
      <w:r w:rsidRPr="00E76C11">
        <w:rPr>
          <w:lang w:val="ru-RU"/>
        </w:rPr>
        <w:br/>
        <w:t xml:space="preserve">**Предотвращение забывания**: отделяя навыки от основной политики, агент избегает перезаписи старого опыта при обучении новым задачам. Это необходимо для пожизненного обучения, как показывает библиотека навыков </w:t>
      </w:r>
      <w:r>
        <w:t>Voyager</w:t>
      </w:r>
      <w:r>
        <w:t>【</w:t>
      </w:r>
      <w:r w:rsidRPr="00E76C11">
        <w:rPr>
          <w:lang w:val="ru-RU"/>
        </w:rPr>
        <w:t>936731210812960†</w:t>
      </w:r>
      <w:r>
        <w:t>L</w:t>
      </w:r>
      <w:r w:rsidRPr="00E76C11">
        <w:rPr>
          <w:lang w:val="ru-RU"/>
        </w:rPr>
        <w:t>50-</w:t>
      </w:r>
      <w:r>
        <w:t>L</w:t>
      </w:r>
      <w:r w:rsidRPr="00E76C11">
        <w:rPr>
          <w:lang w:val="ru-RU"/>
        </w:rPr>
        <w:t>67</w:t>
      </w:r>
      <w:r>
        <w:t>】</w:t>
      </w:r>
      <w:r w:rsidRPr="00E76C11">
        <w:rPr>
          <w:lang w:val="ru-RU"/>
        </w:rPr>
        <w:t>.</w:t>
      </w:r>
    </w:p>
    <w:p w14:paraId="27D2970F" w14:textId="77777777" w:rsidR="009D7D0D" w:rsidRDefault="009D7D0D"/>
    <w:p w14:paraId="0F3B24D1" w14:textId="77777777" w:rsidR="009D7D0D" w:rsidRDefault="009D7D0D"/>
    <w:p w14:paraId="7C3A88D7" w14:textId="77777777" w:rsidR="009D7D0D" w:rsidRPr="009D7D0D" w:rsidRDefault="009D7D0D"/>
    <w:p w14:paraId="47441902" w14:textId="27CBDC7E" w:rsidR="006D14E4" w:rsidRPr="00E76C11" w:rsidRDefault="009D7D0D">
      <w:pPr>
        <w:pStyle w:val="1"/>
        <w:rPr>
          <w:color w:val="auto"/>
          <w:lang w:val="ru-RU"/>
        </w:rPr>
      </w:pPr>
      <w:r>
        <w:rPr>
          <w:color w:val="auto"/>
        </w:rPr>
        <w:lastRenderedPageBreak/>
        <w:t>8</w:t>
      </w:r>
      <w:r w:rsidR="00000000" w:rsidRPr="00E76C11">
        <w:rPr>
          <w:color w:val="auto"/>
          <w:lang w:val="ru-RU"/>
        </w:rPr>
        <w:t>. Архитектура обучения через игры</w:t>
      </w:r>
    </w:p>
    <w:p w14:paraId="1A804024" w14:textId="77777777" w:rsidR="006D14E4" w:rsidRDefault="00000000">
      <w:r w:rsidRPr="00E76C11">
        <w:rPr>
          <w:lang w:val="ru-RU"/>
        </w:rPr>
        <w:t>Игры предоставляют структурированные среды с чёткой обратной связью, что делает их идеальными для самообучения. Архитектура обучения через игры включает:</w:t>
      </w:r>
      <w:r w:rsidRPr="00E76C11">
        <w:rPr>
          <w:lang w:val="ru-RU"/>
        </w:rPr>
        <w:br/>
      </w:r>
      <w:r w:rsidRPr="00E76C11">
        <w:rPr>
          <w:lang w:val="ru-RU"/>
        </w:rPr>
        <w:br/>
        <w:t>**Обёртка среды**: тонкий адаптер над каждой игрой, который переводит состояние игры в наблюдения и преобразует действия в нажатия клавиш, движения мыши или команды контроллера. Обёртка сообщает о наградах и отслеживает прогресс.</w:t>
      </w:r>
      <w:r w:rsidRPr="00E76C11">
        <w:rPr>
          <w:lang w:val="ru-RU"/>
        </w:rPr>
        <w:br/>
      </w:r>
      <w:r w:rsidRPr="00E76C11">
        <w:rPr>
          <w:lang w:val="ru-RU"/>
        </w:rPr>
        <w:br/>
        <w:t>**Генератор учебных курсов**: начиная с простых уроков или песочницы, постепенно открывает более сложные уровни и новые механики. Он отслеживает компетентность агента и назначает задачи, которые достаточно трудны, чтобы приносить знания, но остаются выполнимыми.</w:t>
      </w:r>
      <w:r w:rsidRPr="00E76C11">
        <w:rPr>
          <w:lang w:val="ru-RU"/>
        </w:rPr>
        <w:br/>
      </w:r>
      <w:r w:rsidRPr="00E76C11">
        <w:rPr>
          <w:lang w:val="ru-RU"/>
        </w:rPr>
        <w:br/>
        <w:t>**Самоигра**: для соревновательных игр агент может играть против своих копий или скриптовых противников, создавая разнообразные данные. Самоигра развивает устойчивые стратегии и выявляет слабые места.</w:t>
      </w:r>
      <w:r w:rsidRPr="00E76C11">
        <w:rPr>
          <w:lang w:val="ru-RU"/>
        </w:rPr>
        <w:br/>
      </w:r>
      <w:r w:rsidRPr="00E76C11">
        <w:rPr>
          <w:lang w:val="ru-RU"/>
        </w:rPr>
        <w:br/>
        <w:t>**Интеграция навыков**: при игре планировщик вызывает выученные навыки. Например, навык "Парировать" из файтинга может использоваться в боевой системе ролевой игры.</w:t>
      </w:r>
      <w:r w:rsidRPr="00E76C11">
        <w:rPr>
          <w:lang w:val="ru-RU"/>
        </w:rPr>
        <w:br/>
      </w:r>
      <w:r w:rsidRPr="00E76C11">
        <w:rPr>
          <w:lang w:val="ru-RU"/>
        </w:rPr>
        <w:br/>
        <w:t>**Перенос между играми**: исследования показали, что агенты, обученные на нескольких играх, лучше обобщают, чем специализированные агенты</w:t>
      </w:r>
      <w:r>
        <w:t>【</w:t>
      </w:r>
      <w:r w:rsidRPr="00E76C11">
        <w:rPr>
          <w:lang w:val="ru-RU"/>
        </w:rPr>
        <w:t>931925956425290†</w:t>
      </w:r>
      <w:r>
        <w:t>L</w:t>
      </w:r>
      <w:r w:rsidRPr="00E76C11">
        <w:rPr>
          <w:lang w:val="ru-RU"/>
        </w:rPr>
        <w:t>390-</w:t>
      </w:r>
      <w:r>
        <w:t>L</w:t>
      </w:r>
      <w:r w:rsidRPr="00E76C11">
        <w:rPr>
          <w:lang w:val="ru-RU"/>
        </w:rPr>
        <w:t>396</w:t>
      </w:r>
      <w:r>
        <w:t>】</w:t>
      </w:r>
      <w:r w:rsidRPr="00E76C11">
        <w:rPr>
          <w:lang w:val="ru-RU"/>
        </w:rPr>
        <w:t>. Поэтому система тренируется на портфеле игр. Навыки, такие как навигация, сбор ресурсов и управление интерфейсом, переносятся между разными проектами.</w:t>
      </w:r>
      <w:r w:rsidRPr="00E76C11">
        <w:rPr>
          <w:lang w:val="ru-RU"/>
        </w:rPr>
        <w:br/>
      </w:r>
      <w:r w:rsidRPr="00E76C11">
        <w:rPr>
          <w:lang w:val="ru-RU"/>
        </w:rPr>
        <w:br/>
        <w:t xml:space="preserve">**Метрики оценки**: прогресс измеряется количеством уникальных предметов, пройденных расстояний и открытых технологий. </w:t>
      </w:r>
      <w:r>
        <w:t>Voyager</w:t>
      </w:r>
      <w:r w:rsidRPr="00E76C11">
        <w:rPr>
          <w:lang w:val="ru-RU"/>
        </w:rPr>
        <w:t xml:space="preserve"> продемонстрировал сбор в 3,3 раза больше предметов и 15-кратное ускорение развития техдрева по сравнению с предшественниками</w:t>
      </w:r>
      <w:r>
        <w:t>【</w:t>
      </w:r>
      <w:r w:rsidRPr="00E76C11">
        <w:rPr>
          <w:lang w:val="ru-RU"/>
        </w:rPr>
        <w:t>936731210812960†</w:t>
      </w:r>
      <w:r>
        <w:t>L</w:t>
      </w:r>
      <w:r w:rsidRPr="00E76C11">
        <w:rPr>
          <w:lang w:val="ru-RU"/>
        </w:rPr>
        <w:t>50-</w:t>
      </w:r>
      <w:r>
        <w:t>L</w:t>
      </w:r>
      <w:r w:rsidRPr="00E76C11">
        <w:rPr>
          <w:lang w:val="ru-RU"/>
        </w:rPr>
        <w:t>67</w:t>
      </w:r>
      <w:r>
        <w:t>】</w:t>
      </w:r>
      <w:r w:rsidRPr="00E76C11">
        <w:rPr>
          <w:lang w:val="ru-RU"/>
        </w:rPr>
        <w:t>. Наш агент использует аналогичные показатели.</w:t>
      </w:r>
    </w:p>
    <w:p w14:paraId="66B4A528" w14:textId="77777777" w:rsidR="009D7D0D" w:rsidRDefault="009D7D0D"/>
    <w:p w14:paraId="59C6D1E4" w14:textId="77777777" w:rsidR="009D7D0D" w:rsidRDefault="009D7D0D"/>
    <w:p w14:paraId="29BB847C" w14:textId="77777777" w:rsidR="009D7D0D" w:rsidRDefault="009D7D0D"/>
    <w:p w14:paraId="4EF8C305" w14:textId="77777777" w:rsidR="009D7D0D" w:rsidRPr="009D7D0D" w:rsidRDefault="009D7D0D"/>
    <w:p w14:paraId="45295375" w14:textId="0FE343F8" w:rsidR="006D14E4" w:rsidRPr="00E76C11" w:rsidRDefault="009D7D0D">
      <w:pPr>
        <w:pStyle w:val="1"/>
        <w:rPr>
          <w:color w:val="auto"/>
          <w:lang w:val="ru-RU"/>
        </w:rPr>
      </w:pPr>
      <w:r>
        <w:rPr>
          <w:color w:val="auto"/>
        </w:rPr>
        <w:lastRenderedPageBreak/>
        <w:t>9</w:t>
      </w:r>
      <w:r w:rsidR="00000000" w:rsidRPr="00E76C11">
        <w:rPr>
          <w:color w:val="auto"/>
          <w:lang w:val="ru-RU"/>
        </w:rPr>
        <w:t>. Интернет и социальное обучение</w:t>
      </w:r>
    </w:p>
    <w:p w14:paraId="5D739A0D" w14:textId="77777777" w:rsidR="006D14E4" w:rsidRDefault="00000000">
      <w:r w:rsidRPr="00E76C11">
        <w:rPr>
          <w:lang w:val="ru-RU"/>
        </w:rPr>
        <w:t>Помимо игр, агент расширяет знания через исследование онлайн и социальные взаимодействия.</w:t>
      </w:r>
      <w:r w:rsidRPr="00E76C11">
        <w:rPr>
          <w:lang w:val="ru-RU"/>
        </w:rPr>
        <w:br/>
      </w:r>
      <w:r w:rsidRPr="00E76C11">
        <w:rPr>
          <w:lang w:val="ru-RU"/>
        </w:rPr>
        <w:br/>
        <w:t>**Поиск и извлечение информации**: используя интерфейс браузера, агент может отправлять запросы, открывать статьи, считывать текст и извлекать ключевые факты. Интерпретатор кода и анализатор данных помогают сравнивать и суммировать источники. Агент должен соблюдать условия использования сервисов и избегать слишком частых запросов.</w:t>
      </w:r>
      <w:r w:rsidRPr="00E76C11">
        <w:rPr>
          <w:lang w:val="ru-RU"/>
        </w:rPr>
        <w:br/>
      </w:r>
      <w:r w:rsidRPr="00E76C11">
        <w:rPr>
          <w:lang w:val="ru-RU"/>
        </w:rPr>
        <w:br/>
        <w:t>**Чтение и синтез**: сумматор текста сокращает длинные статьи. Агент сравнивает несколько источников, отмечает совпадения и противоречия и пишет отчёты с помощью автора отчётов.</w:t>
      </w:r>
      <w:r w:rsidRPr="00E76C11">
        <w:rPr>
          <w:lang w:val="ru-RU"/>
        </w:rPr>
        <w:br/>
      </w:r>
      <w:r w:rsidRPr="00E76C11">
        <w:rPr>
          <w:lang w:val="ru-RU"/>
        </w:rPr>
        <w:br/>
        <w:t>**Взаимодействие в соцсетях**: через интерфейс социальных платформ агент может наблюдать посты, комментарии и реакции. Однако из-за правил платформ полная автоматизация ограничена. Агент может готовить черновики, просить одобрение пользователя и соблюдать лимиты и правила.</w:t>
      </w:r>
      <w:r w:rsidRPr="00E76C11">
        <w:rPr>
          <w:lang w:val="ru-RU"/>
        </w:rPr>
        <w:br/>
      </w:r>
      <w:r w:rsidRPr="00E76C11">
        <w:rPr>
          <w:lang w:val="ru-RU"/>
        </w:rPr>
        <w:br/>
        <w:t>**Диалог и вопросы**: обнаружив интересную информацию, агент начинает разговор. Например, прочитав научную статью, он может поделиться ссылкой и спросить мнение пользователя.</w:t>
      </w:r>
      <w:r w:rsidRPr="00E76C11">
        <w:rPr>
          <w:lang w:val="ru-RU"/>
        </w:rPr>
        <w:br/>
      </w:r>
      <w:r w:rsidRPr="00E76C11">
        <w:rPr>
          <w:lang w:val="ru-RU"/>
        </w:rPr>
        <w:br/>
        <w:t>**Этические соображения**: этический страж следит, чтобы сбор данных уважал конфиденциальность, избегал запрещённых сайтов и соответствовал правовым требованиям.</w:t>
      </w:r>
    </w:p>
    <w:p w14:paraId="1831C46F" w14:textId="77777777" w:rsidR="009D7D0D" w:rsidRDefault="009D7D0D"/>
    <w:p w14:paraId="486C0CD1" w14:textId="77777777" w:rsidR="009D7D0D" w:rsidRDefault="009D7D0D"/>
    <w:p w14:paraId="1E99B842" w14:textId="77777777" w:rsidR="009D7D0D" w:rsidRDefault="009D7D0D"/>
    <w:p w14:paraId="182F87DA" w14:textId="77777777" w:rsidR="009D7D0D" w:rsidRDefault="009D7D0D"/>
    <w:p w14:paraId="02B1873F" w14:textId="77777777" w:rsidR="009D7D0D" w:rsidRDefault="009D7D0D"/>
    <w:p w14:paraId="24A83C26" w14:textId="77777777" w:rsidR="009D7D0D" w:rsidRDefault="009D7D0D"/>
    <w:p w14:paraId="6E6C0EB4" w14:textId="77777777" w:rsidR="009D7D0D" w:rsidRDefault="009D7D0D"/>
    <w:p w14:paraId="4EB5BB0A" w14:textId="77777777" w:rsidR="009D7D0D" w:rsidRPr="009D7D0D" w:rsidRDefault="009D7D0D"/>
    <w:p w14:paraId="36E9C9CD" w14:textId="0BE1A224" w:rsidR="006D14E4" w:rsidRPr="00E76C11" w:rsidRDefault="009D7D0D">
      <w:pPr>
        <w:pStyle w:val="1"/>
        <w:rPr>
          <w:color w:val="auto"/>
          <w:lang w:val="ru-RU"/>
        </w:rPr>
      </w:pPr>
      <w:r>
        <w:rPr>
          <w:color w:val="auto"/>
        </w:rPr>
        <w:lastRenderedPageBreak/>
        <w:t>10</w:t>
      </w:r>
      <w:r w:rsidR="00000000" w:rsidRPr="00E76C11">
        <w:rPr>
          <w:color w:val="auto"/>
          <w:lang w:val="ru-RU"/>
        </w:rPr>
        <w:t>. Научный подход и эксперименты</w:t>
      </w:r>
    </w:p>
    <w:p w14:paraId="41EF9896" w14:textId="77777777" w:rsidR="006D14E4" w:rsidRPr="00E76C11" w:rsidRDefault="00000000">
      <w:pPr>
        <w:rPr>
          <w:lang w:val="ru-RU"/>
        </w:rPr>
      </w:pPr>
      <w:r w:rsidRPr="00E76C11">
        <w:rPr>
          <w:lang w:val="ru-RU"/>
        </w:rPr>
        <w:t>Научный агент играет роль исследователя. Он ставит эксперименты, анализирует данные и проверяет гипотезы.</w:t>
      </w:r>
      <w:r w:rsidRPr="00E76C11">
        <w:rPr>
          <w:lang w:val="ru-RU"/>
        </w:rPr>
        <w:br/>
      </w:r>
      <w:r w:rsidRPr="00E76C11">
        <w:rPr>
          <w:lang w:val="ru-RU"/>
        </w:rPr>
        <w:br/>
        <w:t>**Постановка гипотез**: исходя из наблюдений и любознательности, агент предлагает предположения о связях между переменными (например, «Течёт ли вода быстрее по крутым склонам?»).</w:t>
      </w:r>
      <w:r w:rsidRPr="00E76C11">
        <w:rPr>
          <w:lang w:val="ru-RU"/>
        </w:rPr>
        <w:br/>
      </w:r>
      <w:r w:rsidRPr="00E76C11">
        <w:rPr>
          <w:lang w:val="ru-RU"/>
        </w:rPr>
        <w:br/>
        <w:t>**Планирование эксперимента**: агент использует симуляционные среды (например, физические песочницы), чтобы настраивать условия, проводить серии испытаний и собирать измерения.</w:t>
      </w:r>
      <w:r w:rsidRPr="00E76C11">
        <w:rPr>
          <w:lang w:val="ru-RU"/>
        </w:rPr>
        <w:br/>
      </w:r>
      <w:r w:rsidRPr="00E76C11">
        <w:rPr>
          <w:lang w:val="ru-RU"/>
        </w:rPr>
        <w:br/>
        <w:t>**Анализ данных**: с помощью анализатора данных и построителя графиков агент рассчитывает статистики, строит модели и визуализирует результаты.</w:t>
      </w:r>
      <w:r w:rsidRPr="00E76C11">
        <w:rPr>
          <w:lang w:val="ru-RU"/>
        </w:rPr>
        <w:br/>
      </w:r>
      <w:r w:rsidRPr="00E76C11">
        <w:rPr>
          <w:lang w:val="ru-RU"/>
        </w:rPr>
        <w:br/>
        <w:t>**Выводы и отчёты**: автор отчётов подводит итоги, отмечает ограничения и предлагает следующие шаги.</w:t>
      </w:r>
      <w:r w:rsidRPr="00E76C11">
        <w:rPr>
          <w:lang w:val="ru-RU"/>
        </w:rPr>
        <w:br/>
      </w:r>
      <w:r w:rsidRPr="00E76C11">
        <w:rPr>
          <w:lang w:val="ru-RU"/>
        </w:rPr>
        <w:br/>
        <w:t xml:space="preserve">Такой научный цикл отражает способ, которым </w:t>
      </w:r>
      <w:r>
        <w:t>SIMA</w:t>
      </w:r>
      <w:r w:rsidRPr="00E76C11">
        <w:rPr>
          <w:lang w:val="ru-RU"/>
        </w:rPr>
        <w:t xml:space="preserve"> использует игры как песочницы для понимания связи между языком и действиями</w:t>
      </w:r>
      <w:r>
        <w:t>【</w:t>
      </w:r>
      <w:r w:rsidRPr="00E76C11">
        <w:rPr>
          <w:lang w:val="ru-RU"/>
        </w:rPr>
        <w:t>931925956425290†</w:t>
      </w:r>
      <w:r>
        <w:t>L</w:t>
      </w:r>
      <w:r w:rsidRPr="00E76C11">
        <w:rPr>
          <w:lang w:val="ru-RU"/>
        </w:rPr>
        <w:t>342-</w:t>
      </w:r>
      <w:r>
        <w:t>L</w:t>
      </w:r>
      <w:r w:rsidRPr="00E76C11">
        <w:rPr>
          <w:lang w:val="ru-RU"/>
        </w:rPr>
        <w:t>366</w:t>
      </w:r>
      <w:r>
        <w:t>】</w:t>
      </w:r>
      <w:r w:rsidRPr="00E76C11">
        <w:rPr>
          <w:lang w:val="ru-RU"/>
        </w:rPr>
        <w:t>.</w:t>
      </w:r>
    </w:p>
    <w:p w14:paraId="1FBD878A" w14:textId="40A60670" w:rsidR="006D14E4" w:rsidRPr="00E76C11" w:rsidRDefault="009D7D0D">
      <w:pPr>
        <w:pStyle w:val="1"/>
        <w:rPr>
          <w:color w:val="auto"/>
          <w:lang w:val="ru-RU"/>
        </w:rPr>
      </w:pPr>
      <w:r>
        <w:rPr>
          <w:color w:val="auto"/>
        </w:rPr>
        <w:t>11</w:t>
      </w:r>
      <w:r w:rsidR="00000000" w:rsidRPr="00E76C11">
        <w:rPr>
          <w:color w:val="auto"/>
          <w:lang w:val="ru-RU"/>
        </w:rPr>
        <w:t>. Использование нескольких мониторов и компьютера</w:t>
      </w:r>
    </w:p>
    <w:p w14:paraId="0920BA27" w14:textId="479218C6" w:rsidR="009D7D0D" w:rsidRDefault="00000000">
      <w:r w:rsidRPr="00E76C11">
        <w:rPr>
          <w:lang w:val="ru-RU"/>
        </w:rPr>
        <w:t>Чтобы работать параллельно с пользователем, агент может использовать отдельный виртуальный рабочий стол или физический монитор. Виртуальный рабочий стол предоставляет изолированное пространство с собственным курсором. Менеджер виртуального курсора управляет мышью и клавиатурой там, не мешая основному рабочему столу пользователя.</w:t>
      </w:r>
      <w:r w:rsidRPr="00E76C11">
        <w:rPr>
          <w:lang w:val="ru-RU"/>
        </w:rPr>
        <w:br/>
      </w:r>
      <w:r w:rsidRPr="00E76C11">
        <w:rPr>
          <w:lang w:val="ru-RU"/>
        </w:rPr>
        <w:br/>
        <w:t xml:space="preserve">Исследование </w:t>
      </w:r>
      <w:r>
        <w:t>OpenAI</w:t>
      </w:r>
      <w:r w:rsidRPr="00E76C11">
        <w:rPr>
          <w:lang w:val="ru-RU"/>
        </w:rPr>
        <w:t xml:space="preserve"> о </w:t>
      </w:r>
      <w:r>
        <w:t>Computer</w:t>
      </w:r>
      <w:r w:rsidRPr="00E76C11">
        <w:rPr>
          <w:lang w:val="ru-RU"/>
        </w:rPr>
        <w:t>‑</w:t>
      </w:r>
      <w:r>
        <w:t>Using</w:t>
      </w:r>
      <w:r w:rsidRPr="00E76C11">
        <w:rPr>
          <w:lang w:val="ru-RU"/>
        </w:rPr>
        <w:t xml:space="preserve"> </w:t>
      </w:r>
      <w:r>
        <w:t>Agent</w:t>
      </w:r>
      <w:r w:rsidRPr="00E76C11">
        <w:rPr>
          <w:lang w:val="ru-RU"/>
        </w:rPr>
        <w:t xml:space="preserve"> показывает, что возможно взаимодействовать с графическими интерфейсами через пиксели и виртуальные устройства ввода</w:t>
      </w:r>
      <w:r>
        <w:t>【</w:t>
      </w:r>
      <w:r w:rsidRPr="00E76C11">
        <w:rPr>
          <w:lang w:val="ru-RU"/>
        </w:rPr>
        <w:t>529695709625359†</w:t>
      </w:r>
      <w:r>
        <w:t>L</w:t>
      </w:r>
      <w:r w:rsidRPr="00E76C11">
        <w:rPr>
          <w:lang w:val="ru-RU"/>
        </w:rPr>
        <w:t>42-</w:t>
      </w:r>
      <w:r>
        <w:t>L</w:t>
      </w:r>
      <w:r w:rsidRPr="00E76C11">
        <w:rPr>
          <w:lang w:val="ru-RU"/>
        </w:rPr>
        <w:t>55</w:t>
      </w:r>
      <w:r>
        <w:t>】</w:t>
      </w:r>
      <w:r w:rsidRPr="00E76C11">
        <w:rPr>
          <w:lang w:val="ru-RU"/>
        </w:rPr>
        <w:t xml:space="preserve">. </w:t>
      </w:r>
      <w:r>
        <w:t>CUA</w:t>
      </w:r>
      <w:r w:rsidRPr="00E76C11">
        <w:rPr>
          <w:lang w:val="ru-RU"/>
        </w:rPr>
        <w:t xml:space="preserve"> анализирует снимки экрана, рассуждает и генерирует действия мыши и клавиатуры, достигая значительных результатов на тестах работы с компьютером и веб-браузером</w:t>
      </w:r>
      <w:r>
        <w:t>【</w:t>
      </w:r>
      <w:r w:rsidRPr="00E76C11">
        <w:rPr>
          <w:lang w:val="ru-RU"/>
        </w:rPr>
        <w:t>529695709625359†</w:t>
      </w:r>
      <w:r>
        <w:t>L</w:t>
      </w:r>
      <w:r w:rsidRPr="00E76C11">
        <w:rPr>
          <w:lang w:val="ru-RU"/>
        </w:rPr>
        <w:t>58-</w:t>
      </w:r>
      <w:r>
        <w:t>L</w:t>
      </w:r>
      <w:r w:rsidRPr="00E76C11">
        <w:rPr>
          <w:lang w:val="ru-RU"/>
        </w:rPr>
        <w:t>63</w:t>
      </w:r>
      <w:r>
        <w:t>】</w:t>
      </w:r>
      <w:r w:rsidRPr="00E76C11">
        <w:rPr>
          <w:lang w:val="ru-RU"/>
        </w:rPr>
        <w:t>. Наша система опирается на те же принципы: цикл восприятие→рассуждение→действие, подтверждение для чувствительных операций и изоляция в песочнице для предотвращения вреда.</w:t>
      </w:r>
    </w:p>
    <w:p w14:paraId="3EAAC188" w14:textId="77777777" w:rsidR="009D7D0D" w:rsidRPr="009D7D0D" w:rsidRDefault="009D7D0D"/>
    <w:p w14:paraId="7D13039B" w14:textId="09995F39" w:rsidR="006D14E4" w:rsidRPr="00E76C11" w:rsidRDefault="009D7D0D">
      <w:pPr>
        <w:pStyle w:val="1"/>
        <w:rPr>
          <w:color w:val="auto"/>
          <w:lang w:val="ru-RU"/>
        </w:rPr>
      </w:pPr>
      <w:r>
        <w:rPr>
          <w:color w:val="auto"/>
        </w:rPr>
        <w:lastRenderedPageBreak/>
        <w:t>12</w:t>
      </w:r>
      <w:r w:rsidR="00000000" w:rsidRPr="00E76C11">
        <w:rPr>
          <w:color w:val="auto"/>
          <w:lang w:val="ru-RU"/>
        </w:rPr>
        <w:t>. Дорожная карта разработки</w:t>
      </w:r>
    </w:p>
    <w:p w14:paraId="5D7E5448" w14:textId="77777777" w:rsidR="006D14E4" w:rsidRPr="00E76C11" w:rsidRDefault="00000000">
      <w:pPr>
        <w:rPr>
          <w:lang w:val="ru-RU"/>
        </w:rPr>
      </w:pPr>
      <w:r w:rsidRPr="00E76C11">
        <w:rPr>
          <w:lang w:val="ru-RU"/>
        </w:rPr>
        <w:t>Создание самообучающегося агента — проект на несколько лет. Ниже представлены основные этапы на срок примерно три года. Каждый этап опирается на предыдущий, постепенно расширяя возможности при обеспечении безопасности и надёжности.</w:t>
      </w:r>
    </w:p>
    <w:p w14:paraId="52743B7A" w14:textId="77777777" w:rsidR="006D14E4" w:rsidRPr="00E76C11" w:rsidRDefault="00000000">
      <w:pPr>
        <w:pStyle w:val="21"/>
        <w:rPr>
          <w:color w:val="auto"/>
          <w:lang w:val="ru-RU"/>
        </w:rPr>
      </w:pPr>
      <w:r w:rsidRPr="00E76C11">
        <w:rPr>
          <w:color w:val="auto"/>
          <w:lang w:val="ru-RU"/>
        </w:rPr>
        <w:t>Этап 1: База (0–4 месяцы)</w:t>
      </w:r>
    </w:p>
    <w:p w14:paraId="501A91AF" w14:textId="77777777" w:rsidR="006D14E4" w:rsidRPr="00E76C11" w:rsidRDefault="00000000">
      <w:pPr>
        <w:rPr>
          <w:lang w:val="ru-RU"/>
        </w:rPr>
      </w:pPr>
      <w:r w:rsidRPr="00E76C11">
        <w:rPr>
          <w:lang w:val="ru-RU"/>
        </w:rPr>
        <w:t>Собрать ядро: сенсоры, предобработку изображений и текста, базовую языковую модель и краткосрочную память. Настроить песочницу виртуального рабочего стола и управлять простым 2</w:t>
      </w:r>
      <w:r>
        <w:t>D</w:t>
      </w:r>
      <w:r w:rsidRPr="00E76C11">
        <w:rPr>
          <w:lang w:val="ru-RU"/>
        </w:rPr>
        <w:t>‑окружением (например, программа для рисования). Определить политику безопасности и логирование.</w:t>
      </w:r>
    </w:p>
    <w:p w14:paraId="2653C2AA" w14:textId="77777777" w:rsidR="006D14E4" w:rsidRPr="00E76C11" w:rsidRDefault="00000000">
      <w:pPr>
        <w:pStyle w:val="21"/>
        <w:rPr>
          <w:color w:val="auto"/>
          <w:lang w:val="ru-RU"/>
        </w:rPr>
      </w:pPr>
      <w:r w:rsidRPr="00E76C11">
        <w:rPr>
          <w:color w:val="auto"/>
          <w:lang w:val="ru-RU"/>
        </w:rPr>
        <w:t>Этап 2: Простое взаимодействие (4–8 месяцев)</w:t>
      </w:r>
    </w:p>
    <w:p w14:paraId="765FB04C" w14:textId="77777777" w:rsidR="006D14E4" w:rsidRPr="00E76C11" w:rsidRDefault="00000000">
      <w:pPr>
        <w:rPr>
          <w:lang w:val="ru-RU"/>
        </w:rPr>
      </w:pPr>
      <w:r w:rsidRPr="00E76C11">
        <w:rPr>
          <w:lang w:val="ru-RU"/>
        </w:rPr>
        <w:t>Добавить рабочую и долгосрочную память. Реализовать основной цикл обучения. Тренировать на простых задачах: ввод текста, заполнение форм, навигация по меню. Ввести сигналы награды и оценивать эффективность.</w:t>
      </w:r>
    </w:p>
    <w:p w14:paraId="4FFB4AD2" w14:textId="77777777" w:rsidR="006D14E4" w:rsidRPr="00E76C11" w:rsidRDefault="00000000">
      <w:pPr>
        <w:pStyle w:val="21"/>
        <w:rPr>
          <w:color w:val="auto"/>
          <w:lang w:val="ru-RU"/>
        </w:rPr>
      </w:pPr>
      <w:r w:rsidRPr="00E76C11">
        <w:rPr>
          <w:color w:val="auto"/>
          <w:lang w:val="ru-RU"/>
        </w:rPr>
        <w:t>Этап 3: Простые игры (8–12 месяцев)</w:t>
      </w:r>
    </w:p>
    <w:p w14:paraId="767233D3" w14:textId="77777777" w:rsidR="006D14E4" w:rsidRPr="00E76C11" w:rsidRDefault="00000000">
      <w:pPr>
        <w:rPr>
          <w:lang w:val="ru-RU"/>
        </w:rPr>
      </w:pPr>
      <w:r w:rsidRPr="00E76C11">
        <w:rPr>
          <w:lang w:val="ru-RU"/>
        </w:rPr>
        <w:t>Интегрировать игровой интерфейс для 2</w:t>
      </w:r>
      <w:r>
        <w:t>D</w:t>
      </w:r>
      <w:r w:rsidRPr="00E76C11">
        <w:rPr>
          <w:lang w:val="ru-RU"/>
        </w:rPr>
        <w:t>‑игр (например, ритм‑ или головоломок). Разработать генератор курсов. Начать библиотеку навыков: извлекать базовые навыки, такие как тайминг клика и распознавание паттернов.</w:t>
      </w:r>
    </w:p>
    <w:p w14:paraId="163B282E" w14:textId="77777777" w:rsidR="006D14E4" w:rsidRPr="00E76C11" w:rsidRDefault="00000000">
      <w:pPr>
        <w:pStyle w:val="21"/>
        <w:rPr>
          <w:color w:val="auto"/>
          <w:lang w:val="ru-RU"/>
        </w:rPr>
      </w:pPr>
      <w:r w:rsidRPr="00E76C11">
        <w:rPr>
          <w:color w:val="auto"/>
          <w:lang w:val="ru-RU"/>
        </w:rPr>
        <w:t>Этап 4: Открытые миры (12–18 месяцев)</w:t>
      </w:r>
    </w:p>
    <w:p w14:paraId="7681305E" w14:textId="77777777" w:rsidR="006D14E4" w:rsidRPr="00E76C11" w:rsidRDefault="00000000">
      <w:pPr>
        <w:rPr>
          <w:lang w:val="ru-RU"/>
        </w:rPr>
      </w:pPr>
      <w:r w:rsidRPr="00E76C11">
        <w:rPr>
          <w:lang w:val="ru-RU"/>
        </w:rPr>
        <w:t xml:space="preserve">Расширить до песочничных игр, таких как </w:t>
      </w:r>
      <w:r>
        <w:t>Minecraft</w:t>
      </w:r>
      <w:r w:rsidRPr="00E76C11">
        <w:rPr>
          <w:lang w:val="ru-RU"/>
        </w:rPr>
        <w:t xml:space="preserve">. Реализовать генератор и извлечение навыков. Стимулировать исследование и авто‑куррикулумы. Использовать самоигру и </w:t>
      </w:r>
      <w:r>
        <w:t>RL</w:t>
      </w:r>
      <w:r w:rsidRPr="00E76C11">
        <w:rPr>
          <w:lang w:val="ru-RU"/>
        </w:rPr>
        <w:t>-тренер для улучшения политики.</w:t>
      </w:r>
    </w:p>
    <w:p w14:paraId="5529872D" w14:textId="77777777" w:rsidR="006D14E4" w:rsidRPr="00E76C11" w:rsidRDefault="00000000">
      <w:pPr>
        <w:pStyle w:val="21"/>
        <w:rPr>
          <w:color w:val="auto"/>
          <w:lang w:val="ru-RU"/>
        </w:rPr>
      </w:pPr>
      <w:r w:rsidRPr="00E76C11">
        <w:rPr>
          <w:color w:val="auto"/>
          <w:lang w:val="ru-RU"/>
        </w:rPr>
        <w:t>Этап 5: Композиция навыков (18–24 месяца)</w:t>
      </w:r>
    </w:p>
    <w:p w14:paraId="35339B18" w14:textId="77777777" w:rsidR="006D14E4" w:rsidRPr="00E76C11" w:rsidRDefault="00000000">
      <w:pPr>
        <w:rPr>
          <w:lang w:val="ru-RU"/>
        </w:rPr>
      </w:pPr>
      <w:r w:rsidRPr="00E76C11">
        <w:rPr>
          <w:lang w:val="ru-RU"/>
        </w:rPr>
        <w:t>Усовершенствовать композицию навыков; разработать модуль метаобучения. Добавить более сложные игры (строительные, выживальческие). Начать эксперименты по переносу навыков между играми.</w:t>
      </w:r>
    </w:p>
    <w:p w14:paraId="17D1C814" w14:textId="77777777" w:rsidR="006D14E4" w:rsidRPr="00E76C11" w:rsidRDefault="00000000">
      <w:pPr>
        <w:pStyle w:val="21"/>
        <w:rPr>
          <w:color w:val="auto"/>
          <w:lang w:val="ru-RU"/>
        </w:rPr>
      </w:pPr>
      <w:r w:rsidRPr="00E76C11">
        <w:rPr>
          <w:color w:val="auto"/>
          <w:lang w:val="ru-RU"/>
        </w:rPr>
        <w:t>Этап 6: Социальное и интернет-взаимодействие (24–30 месяцев)</w:t>
      </w:r>
    </w:p>
    <w:p w14:paraId="65F5715E" w14:textId="77777777" w:rsidR="006D14E4" w:rsidRPr="00E76C11" w:rsidRDefault="00000000">
      <w:pPr>
        <w:rPr>
          <w:lang w:val="ru-RU"/>
        </w:rPr>
      </w:pPr>
      <w:r w:rsidRPr="00E76C11">
        <w:rPr>
          <w:lang w:val="ru-RU"/>
        </w:rPr>
        <w:t>Построить интерфейсы браузера и соцплатформ. Обучить агента поиску, чтению и синтезу информации. Добавить этический страж и менеджер конфиденциальности. Разрешить ограниченное социальное взаимодействие под надзором.</w:t>
      </w:r>
    </w:p>
    <w:p w14:paraId="140B15A4" w14:textId="77777777" w:rsidR="006D14E4" w:rsidRPr="00E76C11" w:rsidRDefault="00000000">
      <w:pPr>
        <w:pStyle w:val="21"/>
        <w:rPr>
          <w:color w:val="auto"/>
          <w:lang w:val="ru-RU"/>
        </w:rPr>
      </w:pPr>
      <w:r w:rsidRPr="00E76C11">
        <w:rPr>
          <w:color w:val="auto"/>
          <w:lang w:val="ru-RU"/>
        </w:rPr>
        <w:t>Этап 7: Творчество и наука (30–36 месяцев)</w:t>
      </w:r>
    </w:p>
    <w:p w14:paraId="0849FD0A" w14:textId="77777777" w:rsidR="006D14E4" w:rsidRPr="00E76C11" w:rsidRDefault="00000000">
      <w:pPr>
        <w:rPr>
          <w:lang w:val="ru-RU"/>
        </w:rPr>
      </w:pPr>
      <w:r w:rsidRPr="00E76C11">
        <w:rPr>
          <w:lang w:val="ru-RU"/>
        </w:rPr>
        <w:t>Активировать творческие и научные роли. Включить инструменты визуализации, анализа данных и генерации документов. Позволить агенту проводить симуляции и создавать искусство или истории. Использовать обратную связь пользователя для улучшения эстетики и научной точности.</w:t>
      </w:r>
    </w:p>
    <w:p w14:paraId="197D0E8D" w14:textId="77777777" w:rsidR="006D14E4" w:rsidRPr="00E76C11" w:rsidRDefault="00000000">
      <w:pPr>
        <w:pStyle w:val="21"/>
        <w:rPr>
          <w:color w:val="auto"/>
          <w:lang w:val="ru-RU"/>
        </w:rPr>
      </w:pPr>
      <w:r w:rsidRPr="00E76C11">
        <w:rPr>
          <w:color w:val="auto"/>
          <w:lang w:val="ru-RU"/>
        </w:rPr>
        <w:lastRenderedPageBreak/>
        <w:t>Этап 8: Интеграция ролей (36+ месяцев)</w:t>
      </w:r>
    </w:p>
    <w:p w14:paraId="6DA3E740" w14:textId="77777777" w:rsidR="006D14E4" w:rsidRPr="00E76C11" w:rsidRDefault="00000000">
      <w:pPr>
        <w:rPr>
          <w:lang w:val="ru-RU"/>
        </w:rPr>
      </w:pPr>
      <w:r w:rsidRPr="00E76C11">
        <w:rPr>
          <w:lang w:val="ru-RU"/>
        </w:rPr>
        <w:t>Объединить все роли. Агент сможет сам решать, когда играть, проводить исследования или помогать пользователю. Постоянно улучшать алгоритмы обучения и масштабируемость; готовиться к более крупным внедрениям.</w:t>
      </w:r>
    </w:p>
    <w:p w14:paraId="43EB6CA6" w14:textId="32862B73" w:rsidR="006D14E4" w:rsidRPr="00E76C11" w:rsidRDefault="009D7D0D">
      <w:pPr>
        <w:pStyle w:val="1"/>
        <w:rPr>
          <w:color w:val="auto"/>
          <w:lang w:val="ru-RU"/>
        </w:rPr>
      </w:pPr>
      <w:r>
        <w:rPr>
          <w:color w:val="auto"/>
        </w:rPr>
        <w:t>13</w:t>
      </w:r>
      <w:r w:rsidR="00000000" w:rsidRPr="00E76C11">
        <w:rPr>
          <w:color w:val="auto"/>
          <w:lang w:val="ru-RU"/>
        </w:rPr>
        <w:t>. Оценка и метрики</w:t>
      </w:r>
    </w:p>
    <w:p w14:paraId="39B3F372" w14:textId="77777777" w:rsidR="006D14E4" w:rsidRDefault="00000000">
      <w:r w:rsidRPr="00E76C11">
        <w:rPr>
          <w:lang w:val="ru-RU"/>
        </w:rPr>
        <w:t>Для измерения прогресса используются количественные и качественные показатели.</w:t>
      </w:r>
      <w:r w:rsidRPr="00E76C11">
        <w:rPr>
          <w:lang w:val="ru-RU"/>
        </w:rPr>
        <w:br/>
      </w:r>
      <w:r w:rsidRPr="00E76C11">
        <w:rPr>
          <w:lang w:val="ru-RU"/>
        </w:rPr>
        <w:br/>
        <w:t xml:space="preserve">**Компетентность в играх**: уникальные предметы, пройденные уровни, скорость завершения миссий и сравнение с эталонными агентами. Исследователи используют те же метрики, что и передовые агенты, такие как </w:t>
      </w:r>
      <w:r>
        <w:t>Voyager</w:t>
      </w:r>
      <w:r>
        <w:t>【</w:t>
      </w:r>
      <w:r w:rsidRPr="00E76C11">
        <w:rPr>
          <w:lang w:val="ru-RU"/>
        </w:rPr>
        <w:t>936731210812960†</w:t>
      </w:r>
      <w:r>
        <w:t>L</w:t>
      </w:r>
      <w:r w:rsidRPr="00E76C11">
        <w:rPr>
          <w:lang w:val="ru-RU"/>
        </w:rPr>
        <w:t>50-</w:t>
      </w:r>
      <w:r>
        <w:t>L</w:t>
      </w:r>
      <w:r w:rsidRPr="00E76C11">
        <w:rPr>
          <w:lang w:val="ru-RU"/>
        </w:rPr>
        <w:t>67</w:t>
      </w:r>
      <w:r>
        <w:t>】</w:t>
      </w:r>
      <w:r w:rsidRPr="00E76C11">
        <w:rPr>
          <w:lang w:val="ru-RU"/>
        </w:rPr>
        <w:t>.</w:t>
      </w:r>
      <w:r w:rsidRPr="00E76C11">
        <w:rPr>
          <w:lang w:val="ru-RU"/>
        </w:rPr>
        <w:br/>
      </w:r>
      <w:r w:rsidRPr="00E76C11">
        <w:rPr>
          <w:lang w:val="ru-RU"/>
        </w:rPr>
        <w:br/>
        <w:t xml:space="preserve">**Успех задач**: для работы на компьютере измеряется доля успешных заданий на бенчмарках вроде </w:t>
      </w:r>
      <w:r>
        <w:t>OSWorld</w:t>
      </w:r>
      <w:r w:rsidRPr="00E76C11">
        <w:rPr>
          <w:lang w:val="ru-RU"/>
        </w:rPr>
        <w:t xml:space="preserve">, </w:t>
      </w:r>
      <w:r>
        <w:t>WebArena</w:t>
      </w:r>
      <w:r w:rsidRPr="00E76C11">
        <w:rPr>
          <w:lang w:val="ru-RU"/>
        </w:rPr>
        <w:t xml:space="preserve"> и </w:t>
      </w:r>
      <w:r>
        <w:t>WebVoyager</w:t>
      </w:r>
      <w:r>
        <w:t>【</w:t>
      </w:r>
      <w:r w:rsidRPr="00E76C11">
        <w:rPr>
          <w:lang w:val="ru-RU"/>
        </w:rPr>
        <w:t>529695709625359†</w:t>
      </w:r>
      <w:r>
        <w:t>L</w:t>
      </w:r>
      <w:r w:rsidRPr="00E76C11">
        <w:rPr>
          <w:lang w:val="ru-RU"/>
        </w:rPr>
        <w:t>58-</w:t>
      </w:r>
      <w:r>
        <w:t>L</w:t>
      </w:r>
      <w:r w:rsidRPr="00E76C11">
        <w:rPr>
          <w:lang w:val="ru-RU"/>
        </w:rPr>
        <w:t>63</w:t>
      </w:r>
      <w:r>
        <w:t>】</w:t>
      </w:r>
      <w:r w:rsidRPr="00E76C11">
        <w:rPr>
          <w:lang w:val="ru-RU"/>
        </w:rPr>
        <w:t>.</w:t>
      </w:r>
      <w:r w:rsidRPr="00E76C11">
        <w:rPr>
          <w:lang w:val="ru-RU"/>
        </w:rPr>
        <w:br/>
      </w:r>
      <w:r w:rsidRPr="00E76C11">
        <w:rPr>
          <w:lang w:val="ru-RU"/>
        </w:rPr>
        <w:br/>
        <w:t>**Использование навыков**: количество созданных навыков, частота повторного использования, глубина композиции и эффективность переноса.</w:t>
      </w:r>
      <w:r w:rsidRPr="00E76C11">
        <w:rPr>
          <w:lang w:val="ru-RU"/>
        </w:rPr>
        <w:br/>
      </w:r>
      <w:r w:rsidRPr="00E76C11">
        <w:rPr>
          <w:lang w:val="ru-RU"/>
        </w:rPr>
        <w:br/>
        <w:t>**Безопасность**: число предотвращённых нарушений, доля ложных срабатываний, соблюдение лимитов и оценки пользователей.</w:t>
      </w:r>
      <w:r w:rsidRPr="00E76C11">
        <w:rPr>
          <w:lang w:val="ru-RU"/>
        </w:rPr>
        <w:br/>
      </w:r>
      <w:r w:rsidRPr="00E76C11">
        <w:rPr>
          <w:lang w:val="ru-RU"/>
        </w:rPr>
        <w:br/>
        <w:t>**Удовлетворённость пользователя**: опросы о полезности, плавности общения и качестве компании.</w:t>
      </w:r>
      <w:r w:rsidRPr="00E76C11">
        <w:rPr>
          <w:lang w:val="ru-RU"/>
        </w:rPr>
        <w:br/>
      </w:r>
      <w:r w:rsidRPr="00E76C11">
        <w:rPr>
          <w:lang w:val="ru-RU"/>
        </w:rPr>
        <w:br/>
        <w:t>**Научный вклад**: публикации, вклад в сообщество и улучшения открытых библиотек ИИ.</w:t>
      </w:r>
    </w:p>
    <w:p w14:paraId="28D5366C" w14:textId="77777777" w:rsidR="009D7D0D" w:rsidRDefault="009D7D0D"/>
    <w:p w14:paraId="03A23353" w14:textId="77777777" w:rsidR="009D7D0D" w:rsidRDefault="009D7D0D"/>
    <w:p w14:paraId="53B94856" w14:textId="77777777" w:rsidR="009D7D0D" w:rsidRDefault="009D7D0D"/>
    <w:p w14:paraId="02A38495" w14:textId="77777777" w:rsidR="009D7D0D" w:rsidRDefault="009D7D0D"/>
    <w:p w14:paraId="6F45ABEC" w14:textId="77777777" w:rsidR="009D7D0D" w:rsidRDefault="009D7D0D"/>
    <w:p w14:paraId="781C3CD6" w14:textId="77777777" w:rsidR="009D7D0D" w:rsidRDefault="009D7D0D"/>
    <w:p w14:paraId="166AB4A1" w14:textId="77777777" w:rsidR="009D7D0D" w:rsidRPr="009D7D0D" w:rsidRDefault="009D7D0D"/>
    <w:p w14:paraId="478F3FC5" w14:textId="7E001A3B" w:rsidR="006D14E4" w:rsidRPr="00E76C11" w:rsidRDefault="009D7D0D">
      <w:pPr>
        <w:pStyle w:val="1"/>
        <w:rPr>
          <w:color w:val="auto"/>
          <w:lang w:val="ru-RU"/>
        </w:rPr>
      </w:pPr>
      <w:r>
        <w:rPr>
          <w:color w:val="auto"/>
        </w:rPr>
        <w:lastRenderedPageBreak/>
        <w:t>14</w:t>
      </w:r>
      <w:r w:rsidR="00000000" w:rsidRPr="00E76C11">
        <w:rPr>
          <w:color w:val="auto"/>
          <w:lang w:val="ru-RU"/>
        </w:rPr>
        <w:t>. Безопасность и этика</w:t>
      </w:r>
    </w:p>
    <w:p w14:paraId="5D8E3CDC" w14:textId="77777777" w:rsidR="006D14E4" w:rsidRPr="00E76C11" w:rsidRDefault="00000000">
      <w:pPr>
        <w:rPr>
          <w:lang w:val="ru-RU"/>
        </w:rPr>
      </w:pPr>
      <w:r w:rsidRPr="00E76C11">
        <w:rPr>
          <w:lang w:val="ru-RU"/>
        </w:rPr>
        <w:t>Автономные агенты обладают большой свободой. Без защиты они могут нарушить конфиденциальность, распространять вредный контент или совершать недопустимые действия. Слой безопасности и этики гарантирует, что автономность остаётся под контролем.</w:t>
      </w:r>
      <w:r w:rsidRPr="00E76C11">
        <w:rPr>
          <w:lang w:val="ru-RU"/>
        </w:rPr>
        <w:br/>
      </w:r>
      <w:r w:rsidRPr="00E76C11">
        <w:rPr>
          <w:lang w:val="ru-RU"/>
        </w:rPr>
        <w:br/>
        <w:t>Практики включают:</w:t>
      </w:r>
      <w:r w:rsidRPr="00E76C11">
        <w:rPr>
          <w:lang w:val="ru-RU"/>
        </w:rPr>
        <w:br/>
        <w:t>• Запрос согласия: агент запрашивает подтверждение для операций с высоким риском (финансовые транзакции, публикации).</w:t>
      </w:r>
      <w:r w:rsidRPr="00E76C11">
        <w:rPr>
          <w:lang w:val="ru-RU"/>
        </w:rPr>
        <w:br/>
        <w:t>• Соблюдение правил: агент следует условиям использования соцсетей и сервисов.</w:t>
      </w:r>
      <w:r w:rsidRPr="00E76C11">
        <w:rPr>
          <w:lang w:val="ru-RU"/>
        </w:rPr>
        <w:br/>
        <w:t>• Защита данных: менеджер конфиденциальности обеспечивает минимизацию, шифрование и анонимизацию данных.</w:t>
      </w:r>
      <w:r w:rsidRPr="00E76C11">
        <w:rPr>
          <w:lang w:val="ru-RU"/>
        </w:rPr>
        <w:br/>
        <w:t>• Управление эмоциями: модуль эмоций избегает манипуляций и поддерживает позитивные взаимодействия.</w:t>
      </w:r>
      <w:r w:rsidRPr="00E76C11">
        <w:rPr>
          <w:lang w:val="ru-RU"/>
        </w:rPr>
        <w:br/>
        <w:t>• Прозрачность: подробные логи позволяют проводить аудит решений и поведения.</w:t>
      </w:r>
    </w:p>
    <w:p w14:paraId="34C1AB06" w14:textId="192A8E09" w:rsidR="006D14E4" w:rsidRPr="00E76C11" w:rsidRDefault="00000000">
      <w:pPr>
        <w:pStyle w:val="1"/>
        <w:rPr>
          <w:color w:val="auto"/>
          <w:lang w:val="ru-RU"/>
        </w:rPr>
      </w:pPr>
      <w:r w:rsidRPr="00E76C11">
        <w:rPr>
          <w:color w:val="auto"/>
          <w:lang w:val="ru-RU"/>
        </w:rPr>
        <w:t>1</w:t>
      </w:r>
      <w:r w:rsidR="009D7D0D">
        <w:rPr>
          <w:color w:val="auto"/>
        </w:rPr>
        <w:t>5</w:t>
      </w:r>
      <w:r w:rsidRPr="00E76C11">
        <w:rPr>
          <w:color w:val="auto"/>
          <w:lang w:val="ru-RU"/>
        </w:rPr>
        <w:t>. Заключение</w:t>
      </w:r>
    </w:p>
    <w:p w14:paraId="04CADCA0" w14:textId="77777777" w:rsidR="006D14E4" w:rsidRPr="00E76C11" w:rsidRDefault="00000000">
      <w:pPr>
        <w:rPr>
          <w:lang w:val="ru-RU"/>
        </w:rPr>
      </w:pPr>
      <w:r w:rsidRPr="00E76C11">
        <w:rPr>
          <w:lang w:val="ru-RU"/>
        </w:rPr>
        <w:t xml:space="preserve">Этот план описывает амбициозный, но реалистичный путь к созданию самообучающегося цифрового компаньона. Он подчёркивает модульность, приобретение и перенос навыков, непрерывные циклы обучения, безопасность и поэтапную разработку. Используя уроки новейших исследований, таких как библиотека навыков </w:t>
      </w:r>
      <w:r>
        <w:t>Voyager</w:t>
      </w:r>
      <w:r>
        <w:t>【</w:t>
      </w:r>
      <w:r w:rsidRPr="00E76C11">
        <w:rPr>
          <w:lang w:val="ru-RU"/>
        </w:rPr>
        <w:t>936731210812960†</w:t>
      </w:r>
      <w:r>
        <w:t>L</w:t>
      </w:r>
      <w:r w:rsidRPr="00E76C11">
        <w:rPr>
          <w:lang w:val="ru-RU"/>
        </w:rPr>
        <w:t>50-</w:t>
      </w:r>
      <w:r>
        <w:t>L</w:t>
      </w:r>
      <w:r w:rsidRPr="00E76C11">
        <w:rPr>
          <w:lang w:val="ru-RU"/>
        </w:rPr>
        <w:t>67</w:t>
      </w:r>
      <w:r>
        <w:t>】</w:t>
      </w:r>
      <w:r w:rsidRPr="00E76C11">
        <w:rPr>
          <w:lang w:val="ru-RU"/>
        </w:rPr>
        <w:t xml:space="preserve">, мультиигровые агенты </w:t>
      </w:r>
      <w:r>
        <w:t>DeepMind</w:t>
      </w:r>
      <w:r>
        <w:t>【</w:t>
      </w:r>
      <w:r w:rsidRPr="00E76C11">
        <w:rPr>
          <w:lang w:val="ru-RU"/>
        </w:rPr>
        <w:t>931925956425290†</w:t>
      </w:r>
      <w:r>
        <w:t>L</w:t>
      </w:r>
      <w:r w:rsidRPr="00E76C11">
        <w:rPr>
          <w:lang w:val="ru-RU"/>
        </w:rPr>
        <w:t>390-</w:t>
      </w:r>
      <w:r>
        <w:t>L</w:t>
      </w:r>
      <w:r w:rsidRPr="00E76C11">
        <w:rPr>
          <w:lang w:val="ru-RU"/>
        </w:rPr>
        <w:t>396</w:t>
      </w:r>
      <w:r>
        <w:t>】</w:t>
      </w:r>
      <w:r w:rsidRPr="00E76C11">
        <w:rPr>
          <w:lang w:val="ru-RU"/>
        </w:rPr>
        <w:t xml:space="preserve"> и компьютерный агент </w:t>
      </w:r>
      <w:r>
        <w:t>OpenAI</w:t>
      </w:r>
      <w:r>
        <w:t>【</w:t>
      </w:r>
      <w:r w:rsidRPr="00E76C11">
        <w:rPr>
          <w:lang w:val="ru-RU"/>
        </w:rPr>
        <w:t>529695709625359†</w:t>
      </w:r>
      <w:r>
        <w:t>L</w:t>
      </w:r>
      <w:r w:rsidRPr="00E76C11">
        <w:rPr>
          <w:lang w:val="ru-RU"/>
        </w:rPr>
        <w:t>42-</w:t>
      </w:r>
      <w:r>
        <w:t>L</w:t>
      </w:r>
      <w:r w:rsidRPr="00E76C11">
        <w:rPr>
          <w:lang w:val="ru-RU"/>
        </w:rPr>
        <w:t>55</w:t>
      </w:r>
      <w:r>
        <w:t>】</w:t>
      </w:r>
      <w:r w:rsidRPr="00E76C11">
        <w:rPr>
          <w:lang w:val="ru-RU"/>
        </w:rPr>
        <w:t>, предлагаемая система стремится выйти за рамки реактивных чат-ботов и стать автономным, творческим и любознательным компаньоном.</w:t>
      </w:r>
      <w:r w:rsidRPr="00E76C11">
        <w:rPr>
          <w:lang w:val="ru-RU"/>
        </w:rPr>
        <w:br/>
      </w:r>
      <w:r w:rsidRPr="00E76C11">
        <w:rPr>
          <w:lang w:val="ru-RU"/>
        </w:rPr>
        <w:br/>
        <w:t>Путь от распознавания простых паттернов к многодоменной экспертизе потребует времени, ресурсов и тщательной инженерии. Однако при наличии чёткой архитектуры, жёстких протоколов безопасности и постепенных вех такая система может развиться в мощного помощника, который помогает пользователю, исследует новые миры и вносит вклад в научные открытия.</w:t>
      </w:r>
    </w:p>
    <w:sectPr w:rsidR="006D14E4" w:rsidRPr="00E76C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5745305">
    <w:abstractNumId w:val="8"/>
  </w:num>
  <w:num w:numId="2" w16cid:durableId="186254509">
    <w:abstractNumId w:val="6"/>
  </w:num>
  <w:num w:numId="3" w16cid:durableId="1743017526">
    <w:abstractNumId w:val="5"/>
  </w:num>
  <w:num w:numId="4" w16cid:durableId="90124193">
    <w:abstractNumId w:val="4"/>
  </w:num>
  <w:num w:numId="5" w16cid:durableId="803889320">
    <w:abstractNumId w:val="7"/>
  </w:num>
  <w:num w:numId="6" w16cid:durableId="284578001">
    <w:abstractNumId w:val="3"/>
  </w:num>
  <w:num w:numId="7" w16cid:durableId="1803494277">
    <w:abstractNumId w:val="2"/>
  </w:num>
  <w:num w:numId="8" w16cid:durableId="461771801">
    <w:abstractNumId w:val="1"/>
  </w:num>
  <w:num w:numId="9" w16cid:durableId="617226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D14E4"/>
    <w:rsid w:val="00717F01"/>
    <w:rsid w:val="009D7D0D"/>
    <w:rsid w:val="00A565C5"/>
    <w:rsid w:val="00AA1D8D"/>
    <w:rsid w:val="00B47730"/>
    <w:rsid w:val="00CB0664"/>
    <w:rsid w:val="00CD755F"/>
    <w:rsid w:val="00E76C11"/>
    <w:rsid w:val="00FC693F"/>
    <w:rsid w:val="00FF6E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4784A"/>
  <w14:defaultImageDpi w14:val="300"/>
  <w15:docId w15:val="{F43CE695-B0CB-4442-A794-24431F8BA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3950</Words>
  <Characters>22516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Валерий Левин</cp:lastModifiedBy>
  <cp:revision>3</cp:revision>
  <dcterms:created xsi:type="dcterms:W3CDTF">2026-03-07T09:46:00Z</dcterms:created>
  <dcterms:modified xsi:type="dcterms:W3CDTF">2026-03-10T13:39:00Z</dcterms:modified>
  <cp:category/>
</cp:coreProperties>
</file>