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2B62D" w14:textId="77777777" w:rsidR="00CE0014" w:rsidRPr="007C57A0" w:rsidRDefault="00000000">
      <w:pPr>
        <w:jc w:val="center"/>
        <w:rPr>
          <w:lang w:val="ru-RU"/>
        </w:rPr>
      </w:pPr>
      <w:r w:rsidRPr="007C57A0">
        <w:rPr>
          <w:b/>
          <w:color w:val="3C5A82"/>
          <w:sz w:val="24"/>
          <w:lang w:val="ru-RU"/>
        </w:rPr>
        <w:t>ПОЛНАЯ ДОКУМЕНТАЦИЯ ПРОЕКТА</w:t>
      </w:r>
    </w:p>
    <w:p w14:paraId="7C738E2C" w14:textId="77777777" w:rsidR="00CE0014" w:rsidRPr="007C57A0" w:rsidRDefault="00000000">
      <w:pPr>
        <w:pStyle w:val="aa"/>
        <w:jc w:val="center"/>
        <w:rPr>
          <w:lang w:val="ru-RU"/>
        </w:rPr>
      </w:pPr>
      <w:r>
        <w:t>Digital</w:t>
      </w:r>
      <w:r w:rsidRPr="007C57A0">
        <w:rPr>
          <w:lang w:val="ru-RU"/>
        </w:rPr>
        <w:t xml:space="preserve"> </w:t>
      </w:r>
      <w:r>
        <w:t>Companion</w:t>
      </w:r>
      <w:r w:rsidRPr="007C57A0">
        <w:rPr>
          <w:lang w:val="ru-RU"/>
        </w:rPr>
        <w:t xml:space="preserve"> / </w:t>
      </w:r>
      <w:r>
        <w:t>Live</w:t>
      </w:r>
      <w:r w:rsidRPr="007C57A0">
        <w:rPr>
          <w:lang w:val="ru-RU"/>
        </w:rPr>
        <w:t xml:space="preserve"> </w:t>
      </w:r>
      <w:r>
        <w:t>Girl</w:t>
      </w:r>
      <w:r w:rsidRPr="007C57A0">
        <w:rPr>
          <w:lang w:val="ru-RU"/>
        </w:rPr>
        <w:t xml:space="preserve"> </w:t>
      </w:r>
      <w:r>
        <w:t>AI</w:t>
      </w:r>
    </w:p>
    <w:p w14:paraId="7822262B" w14:textId="77777777" w:rsidR="00CE0014" w:rsidRPr="007C57A0" w:rsidRDefault="00000000">
      <w:pPr>
        <w:pStyle w:val="ac"/>
        <w:jc w:val="center"/>
        <w:rPr>
          <w:lang w:val="ru-RU"/>
        </w:rPr>
      </w:pPr>
      <w:r w:rsidRPr="007C57A0">
        <w:rPr>
          <w:lang w:val="ru-RU"/>
        </w:rPr>
        <w:t>Сводный документ по архитектуре, памяти, эмоциям, инициативе, самообучению и дорожной карте</w:t>
      </w:r>
    </w:p>
    <w:p w14:paraId="511F26F2" w14:textId="77777777" w:rsidR="00CE0014" w:rsidRPr="007C57A0" w:rsidRDefault="00CE0014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443"/>
      </w:tblGrid>
      <w:tr w:rsidR="00CE0014" w14:paraId="7BDDB94A" w14:textId="77777777">
        <w:trPr>
          <w:jc w:val="center"/>
        </w:trPr>
        <w:tc>
          <w:tcPr>
            <w:tcW w:w="2948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FE56" w14:textId="77777777" w:rsidR="00CE0014" w:rsidRDefault="00000000"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</w:p>
        </w:tc>
        <w:tc>
          <w:tcPr>
            <w:tcW w:w="5443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FCB6" w14:textId="77777777" w:rsidR="00CE0014" w:rsidRDefault="00000000">
            <w:r>
              <w:rPr>
                <w:sz w:val="20"/>
              </w:rPr>
              <w:t>1.0 / 07.03.2026</w:t>
            </w:r>
          </w:p>
        </w:tc>
      </w:tr>
      <w:tr w:rsidR="00CE0014" w:rsidRPr="00741F8D" w14:paraId="71D7C37A" w14:textId="77777777">
        <w:trPr>
          <w:jc w:val="center"/>
        </w:trPr>
        <w:tc>
          <w:tcPr>
            <w:tcW w:w="2948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50A9" w14:textId="77777777" w:rsidR="00CE0014" w:rsidRDefault="00000000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5443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11C8" w14:textId="22DF8988" w:rsidR="00CE0014" w:rsidRPr="007C57A0" w:rsidRDefault="007C57A0">
            <w:pPr>
              <w:rPr>
                <w:lang w:val="ru-RU"/>
              </w:rPr>
            </w:pPr>
            <w:r w:rsidRPr="007C57A0">
              <w:rPr>
                <w:sz w:val="20"/>
                <w:lang w:val="ru-RU"/>
              </w:rPr>
              <w:t>Описание архитектуры самообучения цифрового персонажа, включая механизмы приобретения навыков, обучения через опыт, взаимодействия с окружением и переноса знаний между средами.</w:t>
            </w:r>
          </w:p>
        </w:tc>
      </w:tr>
      <w:tr w:rsidR="00CE0014" w:rsidRPr="00741F8D" w14:paraId="08A40AB3" w14:textId="77777777">
        <w:trPr>
          <w:jc w:val="center"/>
        </w:trPr>
        <w:tc>
          <w:tcPr>
            <w:tcW w:w="2948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0465" w14:textId="77777777" w:rsidR="00CE0014" w:rsidRDefault="00000000">
            <w:proofErr w:type="spellStart"/>
            <w:r>
              <w:rPr>
                <w:b/>
                <w:sz w:val="20"/>
              </w:rPr>
              <w:t>Основа</w:t>
            </w:r>
            <w:proofErr w:type="spellEnd"/>
          </w:p>
        </w:tc>
        <w:tc>
          <w:tcPr>
            <w:tcW w:w="5443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A3C8" w14:textId="77777777" w:rsidR="00CE0014" w:rsidRPr="007C57A0" w:rsidRDefault="00000000">
            <w:pPr>
              <w:rPr>
                <w:lang w:val="ru-RU"/>
              </w:rPr>
            </w:pPr>
            <w:r w:rsidRPr="007C57A0">
              <w:rPr>
                <w:sz w:val="20"/>
                <w:lang w:val="ru-RU"/>
              </w:rPr>
              <w:t>Обсуждения проекта + существующие документы по психологическому ядру, памяти и плану сборки</w:t>
            </w:r>
          </w:p>
        </w:tc>
      </w:tr>
      <w:tr w:rsidR="00CE0014" w:rsidRPr="007C57A0" w14:paraId="253EA654" w14:textId="77777777">
        <w:trPr>
          <w:jc w:val="center"/>
        </w:trPr>
        <w:tc>
          <w:tcPr>
            <w:tcW w:w="2948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1CBE" w14:textId="77777777" w:rsidR="00CE0014" w:rsidRDefault="00000000">
            <w:proofErr w:type="spellStart"/>
            <w:r>
              <w:rPr>
                <w:b/>
                <w:sz w:val="20"/>
              </w:rPr>
              <w:t>Статус</w:t>
            </w:r>
            <w:proofErr w:type="spellEnd"/>
          </w:p>
        </w:tc>
        <w:tc>
          <w:tcPr>
            <w:tcW w:w="5443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62D7" w14:textId="6E17B7D6" w:rsidR="00CE0014" w:rsidRPr="007C57A0" w:rsidRDefault="007C57A0">
            <w:pPr>
              <w:rPr>
                <w:lang w:val="ru-RU"/>
              </w:rPr>
            </w:pPr>
            <w:proofErr w:type="spellStart"/>
            <w:r w:rsidRPr="007C57A0">
              <w:rPr>
                <w:sz w:val="20"/>
              </w:rPr>
              <w:t>Исследовательская</w:t>
            </w:r>
            <w:proofErr w:type="spellEnd"/>
            <w:r w:rsidRPr="007C57A0">
              <w:rPr>
                <w:sz w:val="20"/>
              </w:rPr>
              <w:t xml:space="preserve"> и </w:t>
            </w:r>
            <w:proofErr w:type="spellStart"/>
            <w:r w:rsidRPr="007C57A0">
              <w:rPr>
                <w:sz w:val="20"/>
              </w:rPr>
              <w:t>архитектурная</w:t>
            </w:r>
            <w:proofErr w:type="spellEnd"/>
            <w:r w:rsidRPr="007C57A0">
              <w:rPr>
                <w:sz w:val="20"/>
              </w:rPr>
              <w:t xml:space="preserve"> </w:t>
            </w:r>
            <w:proofErr w:type="spellStart"/>
            <w:r w:rsidRPr="007C57A0">
              <w:rPr>
                <w:sz w:val="20"/>
              </w:rPr>
              <w:t>спецификация</w:t>
            </w:r>
            <w:proofErr w:type="spellEnd"/>
            <w:r w:rsidRPr="007C57A0">
              <w:rPr>
                <w:sz w:val="20"/>
              </w:rPr>
              <w:t>.</w:t>
            </w:r>
          </w:p>
        </w:tc>
      </w:tr>
    </w:tbl>
    <w:p w14:paraId="6F7F9E48" w14:textId="77777777" w:rsidR="00CE0014" w:rsidRPr="007C57A0" w:rsidRDefault="00CE0014">
      <w:pPr>
        <w:rPr>
          <w:lang w:val="ru-RU"/>
        </w:rPr>
      </w:pPr>
    </w:p>
    <w:p w14:paraId="0DE83216" w14:textId="6AB92C4F" w:rsidR="00CE0014" w:rsidRDefault="007C57A0">
      <w:pPr>
        <w:pBdr>
          <w:top w:val="single" w:sz="8" w:space="10" w:color="C9D5E6"/>
          <w:left w:val="single" w:sz="8" w:space="10" w:color="C9D5E6"/>
          <w:bottom w:val="single" w:sz="8" w:space="10" w:color="C9D5E6"/>
          <w:right w:val="single" w:sz="8" w:space="10" w:color="C9D5E6"/>
        </w:pBdr>
        <w:rPr>
          <w:i/>
          <w:color w:val="464646"/>
          <w:lang w:val="ru-RU"/>
        </w:rPr>
      </w:pPr>
      <w:r w:rsidRPr="007C57A0">
        <w:rPr>
          <w:i/>
          <w:color w:val="464646"/>
          <w:lang w:val="ru-RU"/>
        </w:rPr>
        <w:t xml:space="preserve">Этот документ описывает </w:t>
      </w:r>
      <w:r w:rsidRPr="007C57A0">
        <w:rPr>
          <w:b/>
          <w:bCs/>
          <w:i/>
          <w:color w:val="464646"/>
          <w:lang w:val="ru-RU"/>
        </w:rPr>
        <w:t>архитектуру обучения</w:t>
      </w:r>
      <w:r w:rsidRPr="007C57A0">
        <w:rPr>
          <w:i/>
          <w:color w:val="464646"/>
          <w:lang w:val="ru-RU"/>
        </w:rPr>
        <w:t>, а не готовую функцию.</w:t>
      </w:r>
      <w:r>
        <w:rPr>
          <w:i/>
          <w:color w:val="464646"/>
          <w:lang w:val="ru-RU"/>
        </w:rPr>
        <w:t xml:space="preserve"> </w:t>
      </w:r>
    </w:p>
    <w:p w14:paraId="763DAC15" w14:textId="4387CE42" w:rsidR="007C57A0" w:rsidRDefault="007C57A0">
      <w:pPr>
        <w:pBdr>
          <w:top w:val="single" w:sz="8" w:space="10" w:color="C9D5E6"/>
          <w:left w:val="single" w:sz="8" w:space="10" w:color="C9D5E6"/>
          <w:bottom w:val="single" w:sz="8" w:space="10" w:color="C9D5E6"/>
          <w:right w:val="single" w:sz="8" w:space="10" w:color="C9D5E6"/>
        </w:pBdr>
        <w:rPr>
          <w:lang w:val="ru-RU"/>
        </w:rPr>
      </w:pPr>
      <w:r w:rsidRPr="007C57A0">
        <w:rPr>
          <w:lang w:val="ru-RU"/>
        </w:rPr>
        <w:t>Самообучение в системе строится через:</w:t>
      </w:r>
    </w:p>
    <w:p w14:paraId="5A7EA4DB" w14:textId="5BBB00C7" w:rsidR="007C57A0" w:rsidRPr="007C57A0" w:rsidRDefault="007C57A0" w:rsidP="007C57A0">
      <w:pPr>
        <w:pBdr>
          <w:top w:val="single" w:sz="8" w:space="10" w:color="C9D5E6"/>
          <w:left w:val="single" w:sz="8" w:space="10" w:color="C9D5E6"/>
          <w:bottom w:val="single" w:sz="8" w:space="10" w:color="C9D5E6"/>
          <w:right w:val="single" w:sz="8" w:space="10" w:color="C9D5E6"/>
        </w:pBdr>
        <w:rPr>
          <w:lang w:val="ru-RU"/>
        </w:rPr>
      </w:pPr>
      <w:r>
        <w:rPr>
          <w:lang w:val="ru-RU"/>
        </w:rPr>
        <w:t xml:space="preserve">1. </w:t>
      </w:r>
      <w:r w:rsidRPr="007C57A0">
        <w:rPr>
          <w:lang w:val="ru-RU"/>
        </w:rPr>
        <w:t>опыт</w:t>
      </w:r>
    </w:p>
    <w:p w14:paraId="47874996" w14:textId="40C1FA86" w:rsidR="007C57A0" w:rsidRPr="007C57A0" w:rsidRDefault="007C57A0" w:rsidP="007C57A0">
      <w:pPr>
        <w:pBdr>
          <w:top w:val="single" w:sz="8" w:space="10" w:color="C9D5E6"/>
          <w:left w:val="single" w:sz="8" w:space="10" w:color="C9D5E6"/>
          <w:bottom w:val="single" w:sz="8" w:space="10" w:color="C9D5E6"/>
          <w:right w:val="single" w:sz="8" w:space="10" w:color="C9D5E6"/>
        </w:pBdr>
        <w:rPr>
          <w:lang w:val="ru-RU"/>
        </w:rPr>
      </w:pPr>
      <w:r>
        <w:rPr>
          <w:lang w:val="ru-RU"/>
        </w:rPr>
        <w:t xml:space="preserve">2. </w:t>
      </w:r>
      <w:r w:rsidRPr="007C57A0">
        <w:rPr>
          <w:lang w:val="ru-RU"/>
        </w:rPr>
        <w:t>повторение</w:t>
      </w:r>
    </w:p>
    <w:p w14:paraId="2C1EEC24" w14:textId="72A123B0" w:rsidR="007C57A0" w:rsidRPr="007C57A0" w:rsidRDefault="007C57A0" w:rsidP="007C57A0">
      <w:pPr>
        <w:pBdr>
          <w:top w:val="single" w:sz="8" w:space="10" w:color="C9D5E6"/>
          <w:left w:val="single" w:sz="8" w:space="10" w:color="C9D5E6"/>
          <w:bottom w:val="single" w:sz="8" w:space="10" w:color="C9D5E6"/>
          <w:right w:val="single" w:sz="8" w:space="10" w:color="C9D5E6"/>
        </w:pBdr>
        <w:rPr>
          <w:lang w:val="ru-RU"/>
        </w:rPr>
      </w:pPr>
      <w:r>
        <w:rPr>
          <w:lang w:val="ru-RU"/>
        </w:rPr>
        <w:t xml:space="preserve">3. </w:t>
      </w:r>
      <w:r w:rsidRPr="007C57A0">
        <w:rPr>
          <w:lang w:val="ru-RU"/>
        </w:rPr>
        <w:t>анализ результата</w:t>
      </w:r>
    </w:p>
    <w:p w14:paraId="3955E317" w14:textId="3B8A6F7C" w:rsidR="007C57A0" w:rsidRPr="007C57A0" w:rsidRDefault="007C57A0" w:rsidP="007C57A0">
      <w:pPr>
        <w:pBdr>
          <w:top w:val="single" w:sz="8" w:space="10" w:color="C9D5E6"/>
          <w:left w:val="single" w:sz="8" w:space="10" w:color="C9D5E6"/>
          <w:bottom w:val="single" w:sz="8" w:space="10" w:color="C9D5E6"/>
          <w:right w:val="single" w:sz="8" w:space="10" w:color="C9D5E6"/>
        </w:pBdr>
        <w:rPr>
          <w:lang w:val="ru-RU"/>
        </w:rPr>
      </w:pPr>
      <w:r>
        <w:rPr>
          <w:lang w:val="ru-RU"/>
        </w:rPr>
        <w:t xml:space="preserve">4. </w:t>
      </w:r>
      <w:r w:rsidRPr="007C57A0">
        <w:rPr>
          <w:lang w:val="ru-RU"/>
        </w:rPr>
        <w:t>накопление навыков</w:t>
      </w:r>
    </w:p>
    <w:p w14:paraId="1AE9CB05" w14:textId="4BC0868A" w:rsidR="007C57A0" w:rsidRPr="007C57A0" w:rsidRDefault="007C57A0">
      <w:pPr>
        <w:pBdr>
          <w:top w:val="single" w:sz="8" w:space="10" w:color="C9D5E6"/>
          <w:left w:val="single" w:sz="8" w:space="10" w:color="C9D5E6"/>
          <w:bottom w:val="single" w:sz="8" w:space="10" w:color="C9D5E6"/>
          <w:right w:val="single" w:sz="8" w:space="10" w:color="C9D5E6"/>
        </w:pBdr>
        <w:rPr>
          <w:lang w:val="ru-RU"/>
        </w:rPr>
      </w:pPr>
      <w:r w:rsidRPr="007C57A0">
        <w:rPr>
          <w:lang w:val="ru-RU"/>
        </w:rPr>
        <w:t xml:space="preserve">Это </w:t>
      </w:r>
      <w:r w:rsidRPr="007C57A0">
        <w:rPr>
          <w:b/>
          <w:bCs/>
          <w:lang w:val="ru-RU"/>
        </w:rPr>
        <w:t>инженерная система обучения</w:t>
      </w:r>
      <w:r w:rsidRPr="007C57A0">
        <w:rPr>
          <w:lang w:val="ru-RU"/>
        </w:rPr>
        <w:t>, а не магическое появление интеллекта.</w:t>
      </w:r>
    </w:p>
    <w:p w14:paraId="1FD62845" w14:textId="77777777" w:rsidR="00CE0014" w:rsidRPr="007C57A0" w:rsidRDefault="00000000">
      <w:pPr>
        <w:rPr>
          <w:lang w:val="ru-RU"/>
        </w:rPr>
      </w:pPr>
      <w:r w:rsidRPr="007C57A0">
        <w:rPr>
          <w:lang w:val="ru-RU"/>
        </w:rPr>
        <w:br w:type="page"/>
      </w:r>
    </w:p>
    <w:p w14:paraId="4A1FA3AA" w14:textId="77777777" w:rsidR="007C57A0" w:rsidRPr="007C57A0" w:rsidRDefault="007C57A0" w:rsidP="007C57A0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lastRenderedPageBreak/>
        <w:t>1. Общая концепция самообучения</w:t>
      </w:r>
    </w:p>
    <w:p w14:paraId="6A55BD99" w14:textId="3A64EC2B" w:rsidR="007C57A0" w:rsidRPr="007C57A0" w:rsidRDefault="007C57A0" w:rsidP="007C57A0">
      <w:pPr>
        <w:pStyle w:val="a0"/>
        <w:numPr>
          <w:ilvl w:val="0"/>
          <w:numId w:val="0"/>
        </w:numPr>
        <w:ind w:left="360"/>
        <w:rPr>
          <w:sz w:val="22"/>
          <w:szCs w:val="24"/>
          <w:lang w:val="ru-RU"/>
        </w:rPr>
      </w:pPr>
      <w:r w:rsidRPr="007C57A0">
        <w:rPr>
          <w:sz w:val="22"/>
          <w:szCs w:val="24"/>
          <w:lang w:val="ru-RU"/>
        </w:rPr>
        <w:t xml:space="preserve">Цель системы — создать </w:t>
      </w:r>
      <w:r w:rsidRPr="007C57A0">
        <w:rPr>
          <w:sz w:val="22"/>
          <w:szCs w:val="24"/>
        </w:rPr>
        <w:t>AI</w:t>
      </w:r>
      <w:r w:rsidRPr="007C57A0">
        <w:rPr>
          <w:sz w:val="22"/>
          <w:szCs w:val="24"/>
          <w:lang w:val="ru-RU"/>
        </w:rPr>
        <w:t>-агента, который способен:</w:t>
      </w:r>
    </w:p>
    <w:p w14:paraId="0DC5BD46" w14:textId="77777777" w:rsidR="007C57A0" w:rsidRDefault="007C57A0">
      <w:pPr>
        <w:pStyle w:val="1"/>
        <w:rPr>
          <w:rFonts w:ascii="Aptos" w:eastAsiaTheme="minorEastAsia" w:hAnsi="Aptos" w:cstheme="minorBidi"/>
          <w:b w:val="0"/>
          <w:bCs w:val="0"/>
          <w:color w:val="282828"/>
          <w:sz w:val="22"/>
          <w:szCs w:val="24"/>
          <w:lang w:val="ru-RU"/>
        </w:rPr>
      </w:pPr>
      <w:r w:rsidRPr="007C57A0">
        <w:rPr>
          <w:rFonts w:ascii="Aptos" w:eastAsiaTheme="minorEastAsia" w:hAnsi="Aptos" w:cstheme="minorBidi"/>
          <w:b w:val="0"/>
          <w:bCs w:val="0"/>
          <w:color w:val="282828"/>
          <w:sz w:val="22"/>
          <w:szCs w:val="24"/>
          <w:lang w:val="ru-RU"/>
        </w:rPr>
        <w:t>• обучаться на опыте</w:t>
      </w:r>
      <w:r w:rsidRPr="007C57A0">
        <w:rPr>
          <w:rFonts w:ascii="Aptos" w:eastAsiaTheme="minorEastAsia" w:hAnsi="Aptos" w:cstheme="minorBidi"/>
          <w:b w:val="0"/>
          <w:bCs w:val="0"/>
          <w:color w:val="282828"/>
          <w:sz w:val="22"/>
          <w:szCs w:val="24"/>
          <w:lang w:val="ru-RU"/>
        </w:rPr>
        <w:br/>
        <w:t>• исследовать среды</w:t>
      </w:r>
      <w:r w:rsidRPr="007C57A0">
        <w:rPr>
          <w:rFonts w:ascii="Aptos" w:eastAsiaTheme="minorEastAsia" w:hAnsi="Aptos" w:cstheme="minorBidi"/>
          <w:b w:val="0"/>
          <w:bCs w:val="0"/>
          <w:color w:val="282828"/>
          <w:sz w:val="22"/>
          <w:szCs w:val="24"/>
          <w:lang w:val="ru-RU"/>
        </w:rPr>
        <w:br/>
        <w:t>• формировать навыки</w:t>
      </w:r>
      <w:r w:rsidRPr="007C57A0">
        <w:rPr>
          <w:rFonts w:ascii="Aptos" w:eastAsiaTheme="minorEastAsia" w:hAnsi="Aptos" w:cstheme="minorBidi"/>
          <w:b w:val="0"/>
          <w:bCs w:val="0"/>
          <w:color w:val="282828"/>
          <w:sz w:val="22"/>
          <w:szCs w:val="24"/>
          <w:lang w:val="ru-RU"/>
        </w:rPr>
        <w:br/>
        <w:t>• переносить знания между задачами</w:t>
      </w:r>
      <w:r w:rsidRPr="007C57A0">
        <w:rPr>
          <w:rFonts w:ascii="Aptos" w:eastAsiaTheme="minorEastAsia" w:hAnsi="Aptos" w:cstheme="minorBidi"/>
          <w:b w:val="0"/>
          <w:bCs w:val="0"/>
          <w:color w:val="282828"/>
          <w:sz w:val="22"/>
          <w:szCs w:val="24"/>
          <w:lang w:val="ru-RU"/>
        </w:rPr>
        <w:br/>
        <w:t>• постепенно улучшать стратегии</w:t>
      </w:r>
    </w:p>
    <w:p w14:paraId="34E51B2D" w14:textId="77777777" w:rsidR="007C57A0" w:rsidRDefault="007C57A0">
      <w:pPr>
        <w:pStyle w:val="1"/>
        <w:rPr>
          <w:rFonts w:ascii="Aptos" w:eastAsiaTheme="minorEastAsia" w:hAnsi="Aptos" w:cstheme="minorBidi"/>
          <w:b w:val="0"/>
          <w:bCs w:val="0"/>
          <w:color w:val="282828"/>
          <w:sz w:val="22"/>
          <w:szCs w:val="24"/>
          <w:lang w:val="ru-RU"/>
        </w:rPr>
      </w:pPr>
    </w:p>
    <w:p w14:paraId="56F3A4D9" w14:textId="0EDD8F1E" w:rsidR="00CE0014" w:rsidRPr="007C57A0" w:rsidRDefault="00000000" w:rsidP="007C57A0">
      <w:pPr>
        <w:pStyle w:val="1"/>
        <w:jc w:val="center"/>
        <w:rPr>
          <w:color w:val="auto"/>
          <w:sz w:val="36"/>
          <w:szCs w:val="36"/>
          <w:lang w:val="ru-RU"/>
        </w:rPr>
      </w:pPr>
      <w:r w:rsidRPr="007C57A0">
        <w:rPr>
          <w:color w:val="auto"/>
          <w:sz w:val="36"/>
          <w:szCs w:val="36"/>
          <w:lang w:val="ru-RU"/>
        </w:rPr>
        <w:t>2.</w:t>
      </w:r>
      <w:r w:rsidR="007C57A0" w:rsidRPr="007C57A0">
        <w:rPr>
          <w:rFonts w:ascii="Aptos" w:eastAsiaTheme="minorEastAsia" w:hAnsi="Aptos" w:cstheme="minorBidi"/>
          <w:b w:val="0"/>
          <w:bCs w:val="0"/>
          <w:color w:val="282828"/>
          <w:sz w:val="36"/>
          <w:szCs w:val="36"/>
        </w:rPr>
        <w:t xml:space="preserve"> </w:t>
      </w:r>
      <w:r w:rsidR="007C57A0" w:rsidRPr="007C57A0">
        <w:rPr>
          <w:rFonts w:ascii="Aptos" w:eastAsiaTheme="minorEastAsia" w:hAnsi="Aptos" w:cstheme="minorBidi"/>
          <w:b w:val="0"/>
          <w:bCs w:val="0"/>
          <w:color w:val="282828"/>
          <w:sz w:val="36"/>
          <w:szCs w:val="36"/>
          <w:lang w:val="ru-RU"/>
        </w:rPr>
        <w:t xml:space="preserve"> </w:t>
      </w:r>
      <w:proofErr w:type="spellStart"/>
      <w:r w:rsidR="007C57A0" w:rsidRPr="007C57A0">
        <w:rPr>
          <w:color w:val="auto"/>
          <w:sz w:val="36"/>
          <w:szCs w:val="36"/>
        </w:rPr>
        <w:t>Архитектура</w:t>
      </w:r>
      <w:proofErr w:type="spellEnd"/>
      <w:r w:rsidR="007C57A0" w:rsidRPr="007C57A0">
        <w:rPr>
          <w:color w:val="auto"/>
          <w:sz w:val="36"/>
          <w:szCs w:val="36"/>
        </w:rPr>
        <w:t xml:space="preserve"> </w:t>
      </w:r>
      <w:proofErr w:type="spellStart"/>
      <w:r w:rsidR="007C57A0" w:rsidRPr="007C57A0">
        <w:rPr>
          <w:color w:val="auto"/>
          <w:sz w:val="36"/>
          <w:szCs w:val="36"/>
        </w:rPr>
        <w:t>системы</w:t>
      </w:r>
      <w:proofErr w:type="spellEnd"/>
      <w:r w:rsidR="007C57A0" w:rsidRPr="007C57A0">
        <w:rPr>
          <w:color w:val="auto"/>
          <w:sz w:val="36"/>
          <w:szCs w:val="36"/>
        </w:rPr>
        <w:t xml:space="preserve"> </w:t>
      </w:r>
      <w:proofErr w:type="spellStart"/>
      <w:r w:rsidR="007C57A0" w:rsidRPr="007C57A0">
        <w:rPr>
          <w:color w:val="auto"/>
          <w:sz w:val="36"/>
          <w:szCs w:val="36"/>
        </w:rPr>
        <w:t>обучени</w:t>
      </w:r>
      <w:proofErr w:type="spellEnd"/>
      <w:r w:rsidR="007C57A0" w:rsidRPr="007C57A0">
        <w:rPr>
          <w:color w:val="auto"/>
          <w:sz w:val="36"/>
          <w:szCs w:val="36"/>
          <w:lang w:val="ru-RU"/>
        </w:rPr>
        <w:t>я</w:t>
      </w:r>
    </w:p>
    <w:p w14:paraId="70DAFCAD" w14:textId="77777777" w:rsidR="007C57A0" w:rsidRPr="007C57A0" w:rsidRDefault="007C57A0" w:rsidP="007C57A0">
      <w:pPr>
        <w:rPr>
          <w:lang w:val="ru-RU"/>
        </w:rPr>
      </w:pPr>
    </w:p>
    <w:tbl>
      <w:tblPr>
        <w:tblStyle w:val="aff0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6123"/>
      </w:tblGrid>
      <w:tr w:rsidR="00CE0014" w14:paraId="73F151E1" w14:textId="77777777" w:rsidTr="007C57A0">
        <w:trPr>
          <w:jc w:val="center"/>
        </w:trPr>
        <w:tc>
          <w:tcPr>
            <w:tcW w:w="4929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FF08" w14:textId="1DE86762" w:rsidR="00CE0014" w:rsidRPr="007C57A0" w:rsidRDefault="007C57A0" w:rsidP="007C57A0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Слой</w:t>
            </w:r>
          </w:p>
        </w:tc>
        <w:tc>
          <w:tcPr>
            <w:tcW w:w="6123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CCD1" w14:textId="43439D6F" w:rsidR="00CE0014" w:rsidRPr="007C57A0" w:rsidRDefault="007C57A0" w:rsidP="007C57A0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Назначение</w:t>
            </w:r>
          </w:p>
        </w:tc>
      </w:tr>
      <w:tr w:rsidR="00CE0014" w14:paraId="2DC1EDAD" w14:textId="77777777" w:rsidTr="007C57A0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0A6B" w14:textId="3AC642BB" w:rsidR="00CE0014" w:rsidRDefault="007C57A0" w:rsidP="007C57A0">
            <w:pPr>
              <w:jc w:val="center"/>
            </w:pPr>
            <w:r w:rsidRPr="007C57A0">
              <w:t>Sensors Layer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7115" w14:textId="7359D650" w:rsidR="00CE0014" w:rsidRDefault="007C57A0" w:rsidP="007C57A0">
            <w:pPr>
              <w:jc w:val="center"/>
            </w:pPr>
            <w:proofErr w:type="spellStart"/>
            <w:r w:rsidRPr="007C57A0">
              <w:t>Наблюдение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окружающей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среды</w:t>
            </w:r>
            <w:proofErr w:type="spellEnd"/>
          </w:p>
        </w:tc>
      </w:tr>
      <w:tr w:rsidR="00CE0014" w:rsidRPr="007C57A0" w14:paraId="7018769B" w14:textId="77777777" w:rsidTr="007C57A0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BE6C" w14:textId="597FD8A7" w:rsidR="00CE0014" w:rsidRDefault="007C57A0" w:rsidP="007C57A0">
            <w:pPr>
              <w:jc w:val="center"/>
            </w:pPr>
            <w:r w:rsidRPr="007C57A0">
              <w:t>Cognition Layer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EE08" w14:textId="77B6D6D6" w:rsidR="00CE0014" w:rsidRPr="007C57A0" w:rsidRDefault="007C57A0" w:rsidP="007C57A0">
            <w:pPr>
              <w:jc w:val="center"/>
              <w:rPr>
                <w:lang w:val="ru-RU"/>
              </w:rPr>
            </w:pPr>
            <w:proofErr w:type="spellStart"/>
            <w:r w:rsidRPr="007C57A0">
              <w:t>Принятие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решений</w:t>
            </w:r>
            <w:proofErr w:type="spellEnd"/>
          </w:p>
        </w:tc>
      </w:tr>
      <w:tr w:rsidR="00CE0014" w14:paraId="4DEF408F" w14:textId="77777777" w:rsidTr="007C57A0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0002" w14:textId="39EDAD20" w:rsidR="00CE0014" w:rsidRDefault="007C57A0" w:rsidP="007C57A0">
            <w:pPr>
              <w:jc w:val="center"/>
            </w:pPr>
            <w:r w:rsidRPr="007C57A0">
              <w:t>Memory System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358C" w14:textId="386D691B" w:rsidR="00CE0014" w:rsidRDefault="007C57A0" w:rsidP="007C57A0">
            <w:pPr>
              <w:jc w:val="center"/>
            </w:pPr>
            <w:proofErr w:type="spellStart"/>
            <w:r w:rsidRPr="007C57A0">
              <w:t>Хранение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опыта</w:t>
            </w:r>
            <w:proofErr w:type="spellEnd"/>
          </w:p>
        </w:tc>
      </w:tr>
      <w:tr w:rsidR="00CE0014" w:rsidRPr="007C57A0" w14:paraId="381F1E1F" w14:textId="77777777" w:rsidTr="007C57A0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7BCC" w14:textId="59402596" w:rsidR="00CE0014" w:rsidRDefault="007C57A0" w:rsidP="007C57A0">
            <w:pPr>
              <w:jc w:val="center"/>
            </w:pPr>
            <w:r w:rsidRPr="007C57A0">
              <w:t>Skill System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36C0" w14:textId="6A6DCC9D" w:rsidR="00CE0014" w:rsidRPr="007C57A0" w:rsidRDefault="007C57A0" w:rsidP="007C57A0">
            <w:pPr>
              <w:jc w:val="center"/>
              <w:rPr>
                <w:lang w:val="ru-RU"/>
              </w:rPr>
            </w:pPr>
            <w:proofErr w:type="spellStart"/>
            <w:r w:rsidRPr="007C57A0">
              <w:t>Формирование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навыков</w:t>
            </w:r>
            <w:proofErr w:type="spellEnd"/>
          </w:p>
        </w:tc>
      </w:tr>
      <w:tr w:rsidR="00CE0014" w14:paraId="4528D263" w14:textId="77777777" w:rsidTr="007C57A0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51D9" w14:textId="0EA788B8" w:rsidR="00CE0014" w:rsidRDefault="007C57A0" w:rsidP="007C57A0">
            <w:pPr>
              <w:jc w:val="center"/>
            </w:pPr>
            <w:r w:rsidRPr="007C57A0">
              <w:t>Environment Interaction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A95A" w14:textId="5637FF02" w:rsidR="00CE0014" w:rsidRDefault="007C57A0" w:rsidP="007C57A0">
            <w:pPr>
              <w:jc w:val="center"/>
            </w:pPr>
            <w:proofErr w:type="spellStart"/>
            <w:r w:rsidRPr="007C57A0">
              <w:t>Взаимодействие</w:t>
            </w:r>
            <w:proofErr w:type="spellEnd"/>
            <w:r w:rsidRPr="007C57A0">
              <w:t xml:space="preserve"> с </w:t>
            </w:r>
            <w:proofErr w:type="spellStart"/>
            <w:r w:rsidRPr="007C57A0">
              <w:t>миром</w:t>
            </w:r>
            <w:proofErr w:type="spellEnd"/>
          </w:p>
        </w:tc>
      </w:tr>
    </w:tbl>
    <w:p w14:paraId="6D4A2016" w14:textId="77777777" w:rsidR="00CE0014" w:rsidRDefault="00CE0014">
      <w:pPr>
        <w:rPr>
          <w:lang w:val="ru-RU"/>
        </w:rPr>
      </w:pPr>
    </w:p>
    <w:p w14:paraId="4EF93A28" w14:textId="77777777" w:rsidR="007C57A0" w:rsidRDefault="007C57A0">
      <w:pPr>
        <w:rPr>
          <w:lang w:val="ru-RU"/>
        </w:rPr>
      </w:pPr>
    </w:p>
    <w:p w14:paraId="0B9BF6A1" w14:textId="77777777" w:rsidR="007C57A0" w:rsidRDefault="007C57A0">
      <w:pPr>
        <w:rPr>
          <w:lang w:val="ru-RU"/>
        </w:rPr>
      </w:pPr>
    </w:p>
    <w:p w14:paraId="39DA0F35" w14:textId="77777777" w:rsidR="007C57A0" w:rsidRDefault="007C57A0">
      <w:pPr>
        <w:rPr>
          <w:lang w:val="ru-RU"/>
        </w:rPr>
      </w:pPr>
    </w:p>
    <w:p w14:paraId="1FE10939" w14:textId="77777777" w:rsidR="007C57A0" w:rsidRDefault="007C57A0">
      <w:pPr>
        <w:rPr>
          <w:lang w:val="ru-RU"/>
        </w:rPr>
      </w:pPr>
    </w:p>
    <w:p w14:paraId="7EE0CAE0" w14:textId="77777777" w:rsidR="007C57A0" w:rsidRDefault="007C57A0">
      <w:pPr>
        <w:rPr>
          <w:lang w:val="ru-RU"/>
        </w:rPr>
      </w:pPr>
    </w:p>
    <w:p w14:paraId="2E7383AB" w14:textId="77777777" w:rsidR="007C57A0" w:rsidRDefault="007C57A0">
      <w:pPr>
        <w:rPr>
          <w:lang w:val="ru-RU"/>
        </w:rPr>
      </w:pPr>
    </w:p>
    <w:p w14:paraId="2A6DEBD8" w14:textId="77777777" w:rsidR="007C57A0" w:rsidRDefault="007C57A0">
      <w:pPr>
        <w:rPr>
          <w:lang w:val="ru-RU"/>
        </w:rPr>
      </w:pPr>
    </w:p>
    <w:p w14:paraId="7A77BC54" w14:textId="77777777" w:rsidR="007C57A0" w:rsidRDefault="007C57A0">
      <w:pPr>
        <w:rPr>
          <w:lang w:val="ru-RU"/>
        </w:rPr>
      </w:pPr>
    </w:p>
    <w:p w14:paraId="611D99BA" w14:textId="77777777" w:rsidR="007C57A0" w:rsidRDefault="007C57A0">
      <w:pPr>
        <w:rPr>
          <w:lang w:val="ru-RU"/>
        </w:rPr>
      </w:pPr>
    </w:p>
    <w:p w14:paraId="46B7F67F" w14:textId="77777777" w:rsidR="007C57A0" w:rsidRDefault="007C57A0">
      <w:pPr>
        <w:rPr>
          <w:lang w:val="ru-RU"/>
        </w:rPr>
      </w:pPr>
    </w:p>
    <w:p w14:paraId="1CC4BC18" w14:textId="77777777" w:rsidR="007C57A0" w:rsidRDefault="007C57A0">
      <w:pPr>
        <w:rPr>
          <w:lang w:val="ru-RU"/>
        </w:rPr>
      </w:pPr>
    </w:p>
    <w:p w14:paraId="74D92457" w14:textId="77777777" w:rsidR="007C57A0" w:rsidRPr="007C57A0" w:rsidRDefault="007C57A0">
      <w:pPr>
        <w:rPr>
          <w:lang w:val="ru-RU"/>
        </w:rPr>
      </w:pPr>
    </w:p>
    <w:p w14:paraId="122811F1" w14:textId="77777777" w:rsidR="007C57A0" w:rsidRPr="007C57A0" w:rsidRDefault="007C57A0" w:rsidP="007C57A0">
      <w:pPr>
        <w:pStyle w:val="a0"/>
        <w:numPr>
          <w:ilvl w:val="0"/>
          <w:numId w:val="0"/>
        </w:numPr>
        <w:ind w:left="360"/>
        <w:jc w:val="center"/>
        <w:rPr>
          <w:b/>
          <w:bCs/>
          <w:sz w:val="36"/>
          <w:szCs w:val="40"/>
          <w:lang w:val="ru-RU"/>
        </w:rPr>
      </w:pPr>
      <w:r w:rsidRPr="007C57A0">
        <w:rPr>
          <w:b/>
          <w:bCs/>
          <w:sz w:val="36"/>
          <w:szCs w:val="40"/>
          <w:lang w:val="ru-RU"/>
        </w:rPr>
        <w:lastRenderedPageBreak/>
        <w:t xml:space="preserve">3. </w:t>
      </w:r>
      <w:proofErr w:type="spellStart"/>
      <w:r w:rsidRPr="007C57A0">
        <w:rPr>
          <w:b/>
          <w:bCs/>
          <w:sz w:val="36"/>
          <w:szCs w:val="40"/>
          <w:lang w:val="ru-RU"/>
        </w:rPr>
        <w:t>Sensors</w:t>
      </w:r>
      <w:proofErr w:type="spellEnd"/>
      <w:r w:rsidRPr="007C57A0">
        <w:rPr>
          <w:b/>
          <w:bCs/>
          <w:sz w:val="36"/>
          <w:szCs w:val="40"/>
          <w:lang w:val="ru-RU"/>
        </w:rPr>
        <w:t xml:space="preserve"> Layer (наблюдение среды)</w:t>
      </w:r>
    </w:p>
    <w:p w14:paraId="264513AF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 xml:space="preserve">Этот слой отвечает за </w:t>
      </w:r>
      <w:r w:rsidRPr="007C57A0">
        <w:rPr>
          <w:rFonts w:ascii="Times New Roman" w:hAnsi="Times New Roman" w:cs="Times New Roman"/>
          <w:b/>
          <w:bCs/>
          <w:sz w:val="24"/>
          <w:szCs w:val="28"/>
          <w:lang w:val="ru-RU"/>
        </w:rPr>
        <w:t>получение информации о мире</w:t>
      </w:r>
      <w:r w:rsidRPr="007C57A0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4310DED7" w14:textId="77777777" w:rsidR="007C57A0" w:rsidRDefault="007C57A0" w:rsidP="007C57A0">
      <w:pPr>
        <w:pStyle w:val="a0"/>
        <w:rPr>
          <w:rFonts w:ascii="Times New Roman" w:hAnsi="Times New Roman" w:cs="Times New Roman"/>
          <w:b/>
          <w:bCs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b/>
          <w:bCs/>
          <w:sz w:val="24"/>
          <w:szCs w:val="28"/>
          <w:lang w:val="ru-RU"/>
        </w:rPr>
        <w:t>Возможные источники данных</w:t>
      </w:r>
    </w:p>
    <w:p w14:paraId="4010A61E" w14:textId="77777777" w:rsidR="007C57A0" w:rsidRPr="007C57A0" w:rsidRDefault="007C57A0" w:rsidP="007C57A0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8"/>
          <w:lang w:val="ru-RU"/>
        </w:rPr>
      </w:pPr>
    </w:p>
    <w:p w14:paraId="7941B5C5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b/>
          <w:bCs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b/>
          <w:bCs/>
          <w:sz w:val="24"/>
          <w:szCs w:val="28"/>
          <w:lang w:val="ru-RU"/>
        </w:rPr>
        <w:t>Экран</w:t>
      </w:r>
    </w:p>
    <w:p w14:paraId="68E73456" w14:textId="77777777" w:rsidR="007C57A0" w:rsidRPr="007C57A0" w:rsidRDefault="007C57A0" w:rsidP="007C57A0">
      <w:pPr>
        <w:pStyle w:val="a0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  <w:lang w:val="ru-RU"/>
        </w:rPr>
      </w:pPr>
      <w:proofErr w:type="spellStart"/>
      <w:r w:rsidRPr="007C57A0">
        <w:rPr>
          <w:rFonts w:ascii="Times New Roman" w:hAnsi="Times New Roman" w:cs="Times New Roman"/>
          <w:sz w:val="24"/>
          <w:szCs w:val="28"/>
          <w:lang w:val="ru-RU"/>
        </w:rPr>
        <w:t>screenshot</w:t>
      </w:r>
      <w:proofErr w:type="spellEnd"/>
    </w:p>
    <w:p w14:paraId="08CFA522" w14:textId="77777777" w:rsidR="007C57A0" w:rsidRPr="007C57A0" w:rsidRDefault="007C57A0" w:rsidP="007C57A0">
      <w:pPr>
        <w:pStyle w:val="a0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анализ интерфейсов</w:t>
      </w:r>
    </w:p>
    <w:p w14:paraId="20FEAD52" w14:textId="77777777" w:rsidR="007C57A0" w:rsidRDefault="007C57A0" w:rsidP="007C57A0">
      <w:pPr>
        <w:pStyle w:val="a0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обнаружение объектов</w:t>
      </w:r>
    </w:p>
    <w:p w14:paraId="72BC6E22" w14:textId="77777777" w:rsidR="007C57A0" w:rsidRPr="007C57A0" w:rsidRDefault="007C57A0" w:rsidP="007C57A0">
      <w:pPr>
        <w:pStyle w:val="a0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8"/>
          <w:lang w:val="ru-RU"/>
        </w:rPr>
      </w:pPr>
    </w:p>
    <w:p w14:paraId="654BDD75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b/>
          <w:bCs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b/>
          <w:bCs/>
          <w:sz w:val="24"/>
          <w:szCs w:val="28"/>
          <w:lang w:val="ru-RU"/>
        </w:rPr>
        <w:t>Звук</w:t>
      </w:r>
    </w:p>
    <w:p w14:paraId="2A7BB3F6" w14:textId="77777777" w:rsidR="007C57A0" w:rsidRPr="007C57A0" w:rsidRDefault="007C57A0" w:rsidP="007C57A0">
      <w:pPr>
        <w:pStyle w:val="a0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голос</w:t>
      </w:r>
    </w:p>
    <w:p w14:paraId="66B3B1C4" w14:textId="77777777" w:rsidR="007C57A0" w:rsidRPr="007C57A0" w:rsidRDefault="007C57A0" w:rsidP="007C57A0">
      <w:pPr>
        <w:pStyle w:val="a0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звуки игры</w:t>
      </w:r>
    </w:p>
    <w:p w14:paraId="16B79E66" w14:textId="77777777" w:rsidR="007C57A0" w:rsidRDefault="007C57A0" w:rsidP="007C57A0">
      <w:pPr>
        <w:pStyle w:val="a0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окружающие шумы</w:t>
      </w:r>
    </w:p>
    <w:p w14:paraId="65E8C9D8" w14:textId="77777777" w:rsidR="007C57A0" w:rsidRPr="007C57A0" w:rsidRDefault="007C57A0" w:rsidP="007C57A0">
      <w:pPr>
        <w:pStyle w:val="a0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8"/>
          <w:lang w:val="ru-RU"/>
        </w:rPr>
      </w:pPr>
    </w:p>
    <w:p w14:paraId="1D445BA4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b/>
          <w:bCs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b/>
          <w:bCs/>
          <w:sz w:val="24"/>
          <w:szCs w:val="28"/>
          <w:lang w:val="ru-RU"/>
        </w:rPr>
        <w:t>Чат</w:t>
      </w:r>
    </w:p>
    <w:p w14:paraId="627C58F9" w14:textId="77777777" w:rsidR="007C57A0" w:rsidRPr="007C57A0" w:rsidRDefault="007C57A0" w:rsidP="007C57A0">
      <w:pPr>
        <w:pStyle w:val="a0"/>
        <w:numPr>
          <w:ilvl w:val="0"/>
          <w:numId w:val="12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сообщения пользователя</w:t>
      </w:r>
    </w:p>
    <w:p w14:paraId="576E43B7" w14:textId="77777777" w:rsidR="007C57A0" w:rsidRDefault="007C57A0" w:rsidP="007C57A0">
      <w:pPr>
        <w:pStyle w:val="a0"/>
        <w:numPr>
          <w:ilvl w:val="0"/>
          <w:numId w:val="12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сообщения других людей</w:t>
      </w:r>
    </w:p>
    <w:p w14:paraId="0C36C0E1" w14:textId="77777777" w:rsidR="007C57A0" w:rsidRPr="007C57A0" w:rsidRDefault="007C57A0" w:rsidP="007C57A0">
      <w:pPr>
        <w:pStyle w:val="a0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8"/>
          <w:lang w:val="ru-RU"/>
        </w:rPr>
      </w:pPr>
    </w:p>
    <w:p w14:paraId="3C28959A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b/>
          <w:bCs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b/>
          <w:bCs/>
          <w:sz w:val="24"/>
          <w:szCs w:val="28"/>
          <w:lang w:val="ru-RU"/>
        </w:rPr>
        <w:t>Системные события</w:t>
      </w:r>
    </w:p>
    <w:p w14:paraId="7C0011C7" w14:textId="77777777" w:rsidR="007C57A0" w:rsidRPr="007C57A0" w:rsidRDefault="007C57A0" w:rsidP="007C57A0">
      <w:pPr>
        <w:pStyle w:val="a0"/>
        <w:numPr>
          <w:ilvl w:val="0"/>
          <w:numId w:val="13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состояние программ</w:t>
      </w:r>
    </w:p>
    <w:p w14:paraId="29B70185" w14:textId="77777777" w:rsidR="007C57A0" w:rsidRPr="007C57A0" w:rsidRDefault="007C57A0" w:rsidP="007C57A0">
      <w:pPr>
        <w:pStyle w:val="a0"/>
        <w:numPr>
          <w:ilvl w:val="0"/>
          <w:numId w:val="13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уведомления</w:t>
      </w:r>
    </w:p>
    <w:p w14:paraId="6CC21977" w14:textId="77777777" w:rsidR="007C57A0" w:rsidRPr="007C57A0" w:rsidRDefault="007C57A0" w:rsidP="007C57A0">
      <w:pPr>
        <w:pStyle w:val="a0"/>
        <w:numPr>
          <w:ilvl w:val="0"/>
          <w:numId w:val="13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ошибки</w:t>
      </w:r>
    </w:p>
    <w:p w14:paraId="0DB391E4" w14:textId="77777777" w:rsidR="007C57A0" w:rsidRPr="007C57A0" w:rsidRDefault="007C57A0" w:rsidP="007C57A0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13AC5E47" w14:textId="77777777" w:rsidR="007C57A0" w:rsidRDefault="007C57A0" w:rsidP="007C57A0">
      <w:pPr>
        <w:pStyle w:val="a0"/>
        <w:numPr>
          <w:ilvl w:val="0"/>
          <w:numId w:val="0"/>
        </w:numPr>
        <w:rPr>
          <w:lang w:val="ru-RU"/>
        </w:rPr>
      </w:pPr>
    </w:p>
    <w:p w14:paraId="4C5E1744" w14:textId="77777777" w:rsidR="007C57A0" w:rsidRPr="007C57A0" w:rsidRDefault="007C57A0" w:rsidP="007C57A0">
      <w:pPr>
        <w:pStyle w:val="a0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b/>
          <w:bCs/>
          <w:sz w:val="36"/>
          <w:szCs w:val="40"/>
          <w:lang w:val="ru-RU"/>
        </w:rPr>
      </w:pPr>
      <w:r w:rsidRPr="007C57A0">
        <w:rPr>
          <w:rFonts w:ascii="Times New Roman" w:hAnsi="Times New Roman" w:cs="Times New Roman"/>
          <w:b/>
          <w:bCs/>
          <w:sz w:val="36"/>
          <w:szCs w:val="40"/>
          <w:lang w:val="ru-RU"/>
        </w:rPr>
        <w:t xml:space="preserve">4. </w:t>
      </w:r>
      <w:proofErr w:type="spellStart"/>
      <w:r w:rsidRPr="007C57A0">
        <w:rPr>
          <w:rFonts w:ascii="Times New Roman" w:hAnsi="Times New Roman" w:cs="Times New Roman"/>
          <w:b/>
          <w:bCs/>
          <w:sz w:val="36"/>
          <w:szCs w:val="40"/>
          <w:lang w:val="ru-RU"/>
        </w:rPr>
        <w:t>Cognition</w:t>
      </w:r>
      <w:proofErr w:type="spellEnd"/>
      <w:r w:rsidRPr="007C57A0">
        <w:rPr>
          <w:rFonts w:ascii="Times New Roman" w:hAnsi="Times New Roman" w:cs="Times New Roman"/>
          <w:b/>
          <w:bCs/>
          <w:sz w:val="36"/>
          <w:szCs w:val="40"/>
          <w:lang w:val="ru-RU"/>
        </w:rPr>
        <w:t xml:space="preserve"> Layer (мышление)</w:t>
      </w:r>
    </w:p>
    <w:p w14:paraId="50AF707B" w14:textId="77777777" w:rsidR="007C57A0" w:rsidRDefault="007C57A0" w:rsidP="007C57A0">
      <w:pPr>
        <w:pStyle w:val="a0"/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Этот модуль отвечает за выбор действий.</w:t>
      </w:r>
    </w:p>
    <w:p w14:paraId="262B4CDE" w14:textId="77777777" w:rsidR="007C57A0" w:rsidRPr="007C57A0" w:rsidRDefault="007C57A0" w:rsidP="007C57A0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8"/>
          <w:lang w:val="ru-RU"/>
        </w:rPr>
      </w:pPr>
    </w:p>
    <w:p w14:paraId="757B0449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Основные функции:</w:t>
      </w:r>
    </w:p>
    <w:p w14:paraId="0B604A0D" w14:textId="77777777" w:rsidR="007C57A0" w:rsidRPr="007C57A0" w:rsidRDefault="007C57A0" w:rsidP="007C57A0">
      <w:pPr>
        <w:pStyle w:val="a0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анализ ситуации</w:t>
      </w:r>
    </w:p>
    <w:p w14:paraId="08058CFF" w14:textId="77777777" w:rsidR="007C57A0" w:rsidRPr="007C57A0" w:rsidRDefault="007C57A0" w:rsidP="007C57A0">
      <w:pPr>
        <w:pStyle w:val="a0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планирование</w:t>
      </w:r>
    </w:p>
    <w:p w14:paraId="57FED5EC" w14:textId="77777777" w:rsidR="007C57A0" w:rsidRPr="007C57A0" w:rsidRDefault="007C57A0" w:rsidP="007C57A0">
      <w:pPr>
        <w:pStyle w:val="a0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принятие решений</w:t>
      </w:r>
    </w:p>
    <w:p w14:paraId="66619CEB" w14:textId="77777777" w:rsidR="007C57A0" w:rsidRDefault="007C57A0" w:rsidP="007C57A0">
      <w:pPr>
        <w:pStyle w:val="a0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постановка целей</w:t>
      </w:r>
    </w:p>
    <w:p w14:paraId="73F3DBA9" w14:textId="77777777" w:rsidR="007C57A0" w:rsidRPr="007C57A0" w:rsidRDefault="007C57A0" w:rsidP="007C57A0">
      <w:pPr>
        <w:pStyle w:val="a0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8"/>
          <w:lang w:val="ru-RU"/>
        </w:rPr>
      </w:pPr>
    </w:p>
    <w:p w14:paraId="49CDC993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Чаще всего используется:</w:t>
      </w:r>
    </w:p>
    <w:p w14:paraId="76BADCF2" w14:textId="77777777" w:rsidR="007C57A0" w:rsidRPr="007C57A0" w:rsidRDefault="007C57A0" w:rsidP="007C57A0">
      <w:pPr>
        <w:pStyle w:val="a0"/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b/>
          <w:bCs/>
          <w:sz w:val="24"/>
          <w:szCs w:val="28"/>
          <w:lang w:val="ru-RU"/>
        </w:rPr>
        <w:t>LLM + планировщик задач</w:t>
      </w:r>
    </w:p>
    <w:p w14:paraId="3EE4357D" w14:textId="77777777" w:rsidR="007C57A0" w:rsidRDefault="007C57A0" w:rsidP="007C57A0">
      <w:pPr>
        <w:pStyle w:val="a0"/>
        <w:numPr>
          <w:ilvl w:val="0"/>
          <w:numId w:val="0"/>
        </w:numPr>
        <w:rPr>
          <w:lang w:val="ru-RU"/>
        </w:rPr>
      </w:pPr>
    </w:p>
    <w:p w14:paraId="1EF84B3C" w14:textId="77777777" w:rsidR="007C57A0" w:rsidRDefault="007C57A0" w:rsidP="007C57A0">
      <w:pPr>
        <w:pStyle w:val="a0"/>
        <w:numPr>
          <w:ilvl w:val="0"/>
          <w:numId w:val="0"/>
        </w:numPr>
        <w:rPr>
          <w:lang w:val="ru-RU"/>
        </w:rPr>
      </w:pPr>
    </w:p>
    <w:p w14:paraId="4B2459FB" w14:textId="77777777" w:rsidR="007C57A0" w:rsidRDefault="007C57A0" w:rsidP="007C57A0">
      <w:pPr>
        <w:pStyle w:val="a0"/>
        <w:numPr>
          <w:ilvl w:val="0"/>
          <w:numId w:val="0"/>
        </w:numPr>
        <w:rPr>
          <w:lang w:val="ru-RU"/>
        </w:rPr>
      </w:pPr>
    </w:p>
    <w:p w14:paraId="36BECEAE" w14:textId="77777777" w:rsidR="007C57A0" w:rsidRDefault="007C57A0" w:rsidP="007C57A0">
      <w:pPr>
        <w:pStyle w:val="a0"/>
        <w:numPr>
          <w:ilvl w:val="0"/>
          <w:numId w:val="0"/>
        </w:numPr>
        <w:rPr>
          <w:lang w:val="ru-RU"/>
        </w:rPr>
      </w:pPr>
    </w:p>
    <w:p w14:paraId="3F1D8446" w14:textId="77777777" w:rsidR="007C57A0" w:rsidRPr="007C57A0" w:rsidRDefault="007C57A0" w:rsidP="007C57A0">
      <w:pPr>
        <w:pStyle w:val="a0"/>
        <w:numPr>
          <w:ilvl w:val="0"/>
          <w:numId w:val="0"/>
        </w:numPr>
        <w:rPr>
          <w:lang w:val="ru-RU"/>
        </w:rPr>
      </w:pPr>
    </w:p>
    <w:p w14:paraId="250CB6D4" w14:textId="77777777" w:rsidR="007C57A0" w:rsidRPr="007C57A0" w:rsidRDefault="007C57A0" w:rsidP="007C57A0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lastRenderedPageBreak/>
        <w:t xml:space="preserve">5. 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</w:rPr>
        <w:t>Memory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 xml:space="preserve"> 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</w:rPr>
        <w:t>System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 xml:space="preserve"> (система памяти)</w:t>
      </w:r>
    </w:p>
    <w:tbl>
      <w:tblPr>
        <w:tblStyle w:val="aff0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6123"/>
      </w:tblGrid>
      <w:tr w:rsidR="007C57A0" w14:paraId="4AFA2144" w14:textId="77777777" w:rsidTr="00DD6444">
        <w:trPr>
          <w:jc w:val="center"/>
        </w:trPr>
        <w:tc>
          <w:tcPr>
            <w:tcW w:w="4929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6334" w14:textId="2D37EE99" w:rsidR="007C57A0" w:rsidRDefault="007C57A0" w:rsidP="00DD6444">
            <w:pPr>
              <w:jc w:val="center"/>
            </w:pPr>
            <w:proofErr w:type="spellStart"/>
            <w:r w:rsidRPr="007C57A0">
              <w:rPr>
                <w:b/>
              </w:rPr>
              <w:t>Тип</w:t>
            </w:r>
            <w:proofErr w:type="spellEnd"/>
            <w:r w:rsidRPr="007C57A0">
              <w:rPr>
                <w:b/>
              </w:rPr>
              <w:t xml:space="preserve"> </w:t>
            </w:r>
            <w:proofErr w:type="spellStart"/>
            <w:r w:rsidRPr="007C57A0">
              <w:rPr>
                <w:b/>
              </w:rPr>
              <w:t>памяти</w:t>
            </w:r>
            <w:proofErr w:type="spellEnd"/>
          </w:p>
        </w:tc>
        <w:tc>
          <w:tcPr>
            <w:tcW w:w="6123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6734" w14:textId="033B5BFB" w:rsidR="007C57A0" w:rsidRDefault="007C57A0" w:rsidP="00DD6444">
            <w:pPr>
              <w:jc w:val="center"/>
            </w:pPr>
            <w:proofErr w:type="spellStart"/>
            <w:r w:rsidRPr="007C57A0">
              <w:rPr>
                <w:b/>
              </w:rPr>
              <w:t>Назначение</w:t>
            </w:r>
            <w:proofErr w:type="spellEnd"/>
          </w:p>
        </w:tc>
      </w:tr>
      <w:tr w:rsidR="007C57A0" w14:paraId="2CDE0EE7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F7F4" w14:textId="476707B0" w:rsidR="007C57A0" w:rsidRDefault="007C57A0" w:rsidP="00DD6444">
            <w:pPr>
              <w:jc w:val="center"/>
            </w:pPr>
            <w:r w:rsidRPr="007C57A0">
              <w:t>Short-Term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4C12" w14:textId="090A526C" w:rsidR="007C57A0" w:rsidRDefault="007C57A0" w:rsidP="00DD6444">
            <w:pPr>
              <w:jc w:val="center"/>
            </w:pPr>
            <w:proofErr w:type="spellStart"/>
            <w:r w:rsidRPr="007C57A0">
              <w:t>текущая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задача</w:t>
            </w:r>
            <w:proofErr w:type="spellEnd"/>
          </w:p>
        </w:tc>
      </w:tr>
      <w:tr w:rsidR="007C57A0" w:rsidRPr="007C57A0" w14:paraId="38A8488E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8EE1" w14:textId="2BF56CAC" w:rsidR="007C57A0" w:rsidRDefault="007C57A0" w:rsidP="00DD6444">
            <w:pPr>
              <w:jc w:val="center"/>
            </w:pPr>
            <w:r w:rsidRPr="007C57A0">
              <w:t>Working Memory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3B36" w14:textId="047216B6" w:rsidR="007C57A0" w:rsidRPr="007C57A0" w:rsidRDefault="007C57A0" w:rsidP="00DD6444">
            <w:pPr>
              <w:jc w:val="center"/>
              <w:rPr>
                <w:lang w:val="ru-RU"/>
              </w:rPr>
            </w:pPr>
            <w:proofErr w:type="spellStart"/>
            <w:r w:rsidRPr="007C57A0">
              <w:t>текущий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контекст</w:t>
            </w:r>
            <w:proofErr w:type="spellEnd"/>
          </w:p>
        </w:tc>
      </w:tr>
      <w:tr w:rsidR="007C57A0" w14:paraId="5D299534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436F" w14:textId="62190C1B" w:rsidR="007C57A0" w:rsidRDefault="007C57A0" w:rsidP="00DD6444">
            <w:pPr>
              <w:jc w:val="center"/>
            </w:pPr>
            <w:r w:rsidRPr="007C57A0">
              <w:t>Mid-Term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B69D" w14:textId="6AD56B22" w:rsidR="007C57A0" w:rsidRDefault="007C57A0" w:rsidP="00DD6444">
            <w:pPr>
              <w:jc w:val="center"/>
            </w:pPr>
            <w:proofErr w:type="spellStart"/>
            <w:r w:rsidRPr="007C57A0">
              <w:t>незавершённые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темы</w:t>
            </w:r>
            <w:proofErr w:type="spellEnd"/>
          </w:p>
        </w:tc>
      </w:tr>
      <w:tr w:rsidR="007C57A0" w:rsidRPr="007C57A0" w14:paraId="6AD77C4A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C296" w14:textId="6DD5DC04" w:rsidR="007C57A0" w:rsidRDefault="007C57A0" w:rsidP="00DD6444">
            <w:pPr>
              <w:jc w:val="center"/>
            </w:pPr>
            <w:r w:rsidRPr="007C57A0">
              <w:t>Long-Term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AE0B" w14:textId="33229ABF" w:rsidR="007C57A0" w:rsidRPr="007C57A0" w:rsidRDefault="007C57A0" w:rsidP="00DD6444">
            <w:pPr>
              <w:jc w:val="center"/>
              <w:rPr>
                <w:lang w:val="ru-RU"/>
              </w:rPr>
            </w:pPr>
            <w:proofErr w:type="spellStart"/>
            <w:r w:rsidRPr="007C57A0">
              <w:t>знания</w:t>
            </w:r>
            <w:proofErr w:type="spellEnd"/>
            <w:r w:rsidRPr="007C57A0">
              <w:t xml:space="preserve"> и </w:t>
            </w:r>
            <w:proofErr w:type="spellStart"/>
            <w:r w:rsidRPr="007C57A0">
              <w:t>опыт</w:t>
            </w:r>
            <w:proofErr w:type="spellEnd"/>
          </w:p>
        </w:tc>
      </w:tr>
      <w:tr w:rsidR="007C57A0" w14:paraId="74EA1CCB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07BC" w14:textId="15D7ED72" w:rsidR="007C57A0" w:rsidRDefault="007C57A0" w:rsidP="00DD6444">
            <w:pPr>
              <w:jc w:val="center"/>
            </w:pPr>
            <w:r w:rsidRPr="007C57A0">
              <w:t>Skill Memory</w:t>
            </w:r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A404" w14:textId="7EEEADF6" w:rsidR="007C57A0" w:rsidRDefault="007C57A0" w:rsidP="00DD6444">
            <w:pPr>
              <w:jc w:val="center"/>
            </w:pPr>
            <w:proofErr w:type="spellStart"/>
            <w:r w:rsidRPr="007C57A0">
              <w:t>сохранённые</w:t>
            </w:r>
            <w:proofErr w:type="spellEnd"/>
            <w:r w:rsidRPr="007C57A0">
              <w:t xml:space="preserve"> </w:t>
            </w:r>
            <w:proofErr w:type="spellStart"/>
            <w:r w:rsidRPr="007C57A0">
              <w:t>навыки</w:t>
            </w:r>
            <w:proofErr w:type="spellEnd"/>
          </w:p>
        </w:tc>
      </w:tr>
    </w:tbl>
    <w:p w14:paraId="2E240126" w14:textId="77777777" w:rsidR="007C57A0" w:rsidRDefault="007C57A0">
      <w:pPr>
        <w:pStyle w:val="1"/>
        <w:rPr>
          <w:lang w:val="ru-RU"/>
        </w:rPr>
      </w:pPr>
    </w:p>
    <w:p w14:paraId="4C848014" w14:textId="579B0B4F" w:rsidR="00877EEC" w:rsidRPr="00877EEC" w:rsidRDefault="00877EEC" w:rsidP="00877EEC">
      <w:pPr>
        <w:jc w:val="center"/>
        <w:rPr>
          <w:rFonts w:ascii="Times New Roman" w:hAnsi="Times New Roman" w:cs="Times New Roman"/>
          <w:b/>
          <w:bCs/>
          <w:sz w:val="36"/>
          <w:szCs w:val="40"/>
          <w:lang w:val="ru-RU"/>
        </w:rPr>
      </w:pPr>
      <w:r w:rsidRPr="00877EEC">
        <w:rPr>
          <w:rFonts w:ascii="Times New Roman" w:hAnsi="Times New Roman" w:cs="Times New Roman"/>
          <w:b/>
          <w:bCs/>
          <w:sz w:val="36"/>
          <w:szCs w:val="40"/>
          <w:lang w:val="ru-RU"/>
        </w:rPr>
        <w:t xml:space="preserve">5.1 </w:t>
      </w:r>
      <w:r w:rsidRPr="00877EEC">
        <w:rPr>
          <w:rFonts w:ascii="Times New Roman" w:hAnsi="Times New Roman" w:cs="Times New Roman"/>
          <w:b/>
          <w:bCs/>
          <w:sz w:val="36"/>
          <w:szCs w:val="40"/>
        </w:rPr>
        <w:t>Memory</w:t>
      </w:r>
      <w:r w:rsidRPr="00877EEC">
        <w:rPr>
          <w:rFonts w:ascii="Times New Roman" w:hAnsi="Times New Roman" w:cs="Times New Roman"/>
          <w:b/>
          <w:bCs/>
          <w:sz w:val="36"/>
          <w:szCs w:val="40"/>
          <w:lang w:val="ru-RU"/>
        </w:rPr>
        <w:t xml:space="preserve"> </w:t>
      </w:r>
      <w:r w:rsidRPr="00877EEC">
        <w:rPr>
          <w:rFonts w:ascii="Times New Roman" w:hAnsi="Times New Roman" w:cs="Times New Roman"/>
          <w:b/>
          <w:bCs/>
          <w:sz w:val="36"/>
          <w:szCs w:val="40"/>
        </w:rPr>
        <w:t>Importance</w:t>
      </w:r>
      <w:r w:rsidRPr="00877EEC">
        <w:rPr>
          <w:rFonts w:ascii="Times New Roman" w:hAnsi="Times New Roman" w:cs="Times New Roman"/>
          <w:b/>
          <w:bCs/>
          <w:sz w:val="36"/>
          <w:szCs w:val="40"/>
          <w:lang w:val="ru-RU"/>
        </w:rPr>
        <w:t xml:space="preserve"> </w:t>
      </w:r>
      <w:r w:rsidRPr="00877EEC">
        <w:rPr>
          <w:rFonts w:ascii="Times New Roman" w:hAnsi="Times New Roman" w:cs="Times New Roman"/>
          <w:b/>
          <w:bCs/>
          <w:sz w:val="36"/>
          <w:szCs w:val="40"/>
        </w:rPr>
        <w:t>Scoring</w:t>
      </w:r>
    </w:p>
    <w:p w14:paraId="2314E2DF" w14:textId="3AFC5926" w:rsidR="00877EEC" w:rsidRDefault="00877EEC" w:rsidP="00877EEC">
      <w:pPr>
        <w:rPr>
          <w:rFonts w:ascii="Times New Roman" w:hAnsi="Times New Roman" w:cs="Times New Roman"/>
          <w:lang w:val="ru-RU"/>
        </w:rPr>
      </w:pPr>
      <w:r w:rsidRPr="00877EEC">
        <w:rPr>
          <w:rFonts w:ascii="Times New Roman" w:hAnsi="Times New Roman" w:cs="Times New Roman"/>
          <w:lang w:val="ru-RU"/>
        </w:rPr>
        <w:t>Каждое событие получает численный вес важности.</w:t>
      </w:r>
      <w:r w:rsidRPr="00877EEC">
        <w:rPr>
          <w:rFonts w:ascii="Times New Roman" w:hAnsi="Times New Roman" w:cs="Times New Roman"/>
          <w:lang w:val="ru-RU"/>
        </w:rPr>
        <w:br/>
        <w:t>Это предотвращает переполнение памяти и позволяет системе сохранять только значимые события.</w:t>
      </w:r>
      <w:r w:rsidRPr="00877EEC">
        <w:rPr>
          <w:rFonts w:ascii="Times New Roman" w:hAnsi="Times New Roman" w:cs="Times New Roman"/>
          <w:lang w:val="ru-RU"/>
        </w:rPr>
        <w:br/>
      </w:r>
      <w:r w:rsidRPr="00877EEC">
        <w:rPr>
          <w:rFonts w:ascii="Times New Roman" w:hAnsi="Times New Roman" w:cs="Times New Roman"/>
          <w:lang w:val="ru-RU"/>
        </w:rPr>
        <w:br/>
        <w:t>Пример шкалы важности:</w:t>
      </w:r>
      <w:r w:rsidRPr="00877EEC">
        <w:rPr>
          <w:rFonts w:ascii="Times New Roman" w:hAnsi="Times New Roman" w:cs="Times New Roman"/>
          <w:lang w:val="ru-RU"/>
        </w:rPr>
        <w:br/>
      </w:r>
      <w:r w:rsidRPr="00877EEC">
        <w:rPr>
          <w:rFonts w:ascii="Times New Roman" w:hAnsi="Times New Roman" w:cs="Times New Roman"/>
          <w:lang w:val="ru-RU"/>
        </w:rPr>
        <w:br/>
        <w:t>обычный разговор — 10</w:t>
      </w:r>
      <w:r w:rsidRPr="00877EEC">
        <w:rPr>
          <w:rFonts w:ascii="Times New Roman" w:hAnsi="Times New Roman" w:cs="Times New Roman"/>
          <w:lang w:val="ru-RU"/>
        </w:rPr>
        <w:br/>
        <w:t>интересная шутка — 20</w:t>
      </w:r>
      <w:r w:rsidRPr="00877EEC">
        <w:rPr>
          <w:rFonts w:ascii="Times New Roman" w:hAnsi="Times New Roman" w:cs="Times New Roman"/>
          <w:lang w:val="ru-RU"/>
        </w:rPr>
        <w:br/>
        <w:t>локальный мем — 40</w:t>
      </w:r>
      <w:r w:rsidRPr="00877EEC">
        <w:rPr>
          <w:rFonts w:ascii="Times New Roman" w:hAnsi="Times New Roman" w:cs="Times New Roman"/>
          <w:lang w:val="ru-RU"/>
        </w:rPr>
        <w:br/>
        <w:t>повторяющаяся тема — 50</w:t>
      </w:r>
      <w:r w:rsidRPr="00877EEC">
        <w:rPr>
          <w:rFonts w:ascii="Times New Roman" w:hAnsi="Times New Roman" w:cs="Times New Roman"/>
          <w:lang w:val="ru-RU"/>
        </w:rPr>
        <w:br/>
        <w:t>конфликт — 70</w:t>
      </w:r>
      <w:r w:rsidRPr="00877EEC">
        <w:rPr>
          <w:rFonts w:ascii="Times New Roman" w:hAnsi="Times New Roman" w:cs="Times New Roman"/>
          <w:lang w:val="ru-RU"/>
        </w:rPr>
        <w:br/>
        <w:t>эмоционально значимое событие — 80</w:t>
      </w:r>
      <w:r w:rsidRPr="00877EEC">
        <w:rPr>
          <w:rFonts w:ascii="Times New Roman" w:hAnsi="Times New Roman" w:cs="Times New Roman"/>
          <w:lang w:val="ru-RU"/>
        </w:rPr>
        <w:br/>
        <w:t>переломный момент — 100</w:t>
      </w:r>
      <w:r w:rsidRPr="00877EEC">
        <w:rPr>
          <w:rFonts w:ascii="Times New Roman" w:hAnsi="Times New Roman" w:cs="Times New Roman"/>
          <w:lang w:val="ru-RU"/>
        </w:rPr>
        <w:br/>
      </w:r>
      <w:r w:rsidRPr="00877EEC">
        <w:rPr>
          <w:rFonts w:ascii="Times New Roman" w:hAnsi="Times New Roman" w:cs="Times New Roman"/>
          <w:lang w:val="ru-RU"/>
        </w:rPr>
        <w:br/>
        <w:t xml:space="preserve">Только события, превышающие установленный порог важности, сохраняются в </w:t>
      </w:r>
      <w:r w:rsidRPr="00877EEC">
        <w:rPr>
          <w:rFonts w:ascii="Times New Roman" w:hAnsi="Times New Roman" w:cs="Times New Roman"/>
        </w:rPr>
        <w:t>Long</w:t>
      </w:r>
      <w:r w:rsidRPr="00877EEC">
        <w:rPr>
          <w:rFonts w:ascii="Times New Roman" w:hAnsi="Times New Roman" w:cs="Times New Roman"/>
          <w:lang w:val="ru-RU"/>
        </w:rPr>
        <w:t>-</w:t>
      </w:r>
      <w:r w:rsidRPr="00877EEC">
        <w:rPr>
          <w:rFonts w:ascii="Times New Roman" w:hAnsi="Times New Roman" w:cs="Times New Roman"/>
        </w:rPr>
        <w:t>Term</w:t>
      </w:r>
      <w:r w:rsidRPr="00877EEC">
        <w:rPr>
          <w:rFonts w:ascii="Times New Roman" w:hAnsi="Times New Roman" w:cs="Times New Roman"/>
          <w:lang w:val="ru-RU"/>
        </w:rPr>
        <w:t xml:space="preserve"> </w:t>
      </w:r>
      <w:r w:rsidRPr="00877EEC">
        <w:rPr>
          <w:rFonts w:ascii="Times New Roman" w:hAnsi="Times New Roman" w:cs="Times New Roman"/>
        </w:rPr>
        <w:t>Memory</w:t>
      </w:r>
      <w:r w:rsidRPr="00877EEC">
        <w:rPr>
          <w:rFonts w:ascii="Times New Roman" w:hAnsi="Times New Roman" w:cs="Times New Roman"/>
          <w:lang w:val="ru-RU"/>
        </w:rPr>
        <w:t>.</w:t>
      </w:r>
      <w:r w:rsidRPr="00877EEC">
        <w:rPr>
          <w:rFonts w:ascii="Times New Roman" w:hAnsi="Times New Roman" w:cs="Times New Roman"/>
          <w:lang w:val="ru-RU"/>
        </w:rPr>
        <w:br/>
      </w:r>
      <w:r w:rsidRPr="00877EEC">
        <w:rPr>
          <w:rFonts w:ascii="Times New Roman" w:hAnsi="Times New Roman" w:cs="Times New Roman"/>
          <w:lang w:val="ru-RU"/>
        </w:rPr>
        <w:br/>
      </w:r>
      <w:proofErr w:type="spellStart"/>
      <w:r w:rsidRPr="00877EEC">
        <w:rPr>
          <w:rFonts w:ascii="Times New Roman" w:hAnsi="Times New Roman" w:cs="Times New Roman"/>
        </w:rPr>
        <w:t>Низкоуровневые</w:t>
      </w:r>
      <w:proofErr w:type="spellEnd"/>
      <w:r w:rsidRPr="00877EEC">
        <w:rPr>
          <w:rFonts w:ascii="Times New Roman" w:hAnsi="Times New Roman" w:cs="Times New Roman"/>
        </w:rPr>
        <w:t xml:space="preserve"> </w:t>
      </w:r>
      <w:proofErr w:type="spellStart"/>
      <w:r w:rsidRPr="00877EEC">
        <w:rPr>
          <w:rFonts w:ascii="Times New Roman" w:hAnsi="Times New Roman" w:cs="Times New Roman"/>
        </w:rPr>
        <w:t>события</w:t>
      </w:r>
      <w:proofErr w:type="spellEnd"/>
      <w:r w:rsidRPr="00877EEC">
        <w:rPr>
          <w:rFonts w:ascii="Times New Roman" w:hAnsi="Times New Roman" w:cs="Times New Roman"/>
        </w:rPr>
        <w:t xml:space="preserve"> </w:t>
      </w:r>
      <w:proofErr w:type="spellStart"/>
      <w:r w:rsidRPr="00877EEC">
        <w:rPr>
          <w:rFonts w:ascii="Times New Roman" w:hAnsi="Times New Roman" w:cs="Times New Roman"/>
        </w:rPr>
        <w:t>со</w:t>
      </w:r>
      <w:proofErr w:type="spellEnd"/>
      <w:r w:rsidRPr="00877EEC">
        <w:rPr>
          <w:rFonts w:ascii="Times New Roman" w:hAnsi="Times New Roman" w:cs="Times New Roman"/>
        </w:rPr>
        <w:t xml:space="preserve"> </w:t>
      </w:r>
      <w:proofErr w:type="spellStart"/>
      <w:r w:rsidRPr="00877EEC">
        <w:rPr>
          <w:rFonts w:ascii="Times New Roman" w:hAnsi="Times New Roman" w:cs="Times New Roman"/>
        </w:rPr>
        <w:t>временем</w:t>
      </w:r>
      <w:proofErr w:type="spellEnd"/>
      <w:r w:rsidRPr="00877EEC">
        <w:rPr>
          <w:rFonts w:ascii="Times New Roman" w:hAnsi="Times New Roman" w:cs="Times New Roman"/>
        </w:rPr>
        <w:t xml:space="preserve"> </w:t>
      </w:r>
      <w:proofErr w:type="spellStart"/>
      <w:r w:rsidRPr="00877EEC">
        <w:rPr>
          <w:rFonts w:ascii="Times New Roman" w:hAnsi="Times New Roman" w:cs="Times New Roman"/>
        </w:rPr>
        <w:t>удаляются</w:t>
      </w:r>
      <w:proofErr w:type="spellEnd"/>
      <w:r w:rsidRPr="00877EEC">
        <w:rPr>
          <w:rFonts w:ascii="Times New Roman" w:hAnsi="Times New Roman" w:cs="Times New Roman"/>
        </w:rPr>
        <w:t xml:space="preserve"> </w:t>
      </w:r>
      <w:proofErr w:type="spellStart"/>
      <w:r w:rsidRPr="00877EEC">
        <w:rPr>
          <w:rFonts w:ascii="Times New Roman" w:hAnsi="Times New Roman" w:cs="Times New Roman"/>
        </w:rPr>
        <w:t>системой</w:t>
      </w:r>
      <w:proofErr w:type="spellEnd"/>
      <w:r w:rsidRPr="00877EEC">
        <w:rPr>
          <w:rFonts w:ascii="Times New Roman" w:hAnsi="Times New Roman" w:cs="Times New Roman"/>
        </w:rPr>
        <w:t xml:space="preserve"> Memory Decay.</w:t>
      </w:r>
    </w:p>
    <w:p w14:paraId="1A390BB4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47E54B58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036EE714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312F04F4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2031776E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5F6010FA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359D61A2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2002BE76" w14:textId="77777777" w:rsid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64E5A991" w14:textId="77777777" w:rsidR="00346E48" w:rsidRPr="00346E48" w:rsidRDefault="00346E48" w:rsidP="00877EEC">
      <w:pPr>
        <w:rPr>
          <w:rFonts w:ascii="Times New Roman" w:hAnsi="Times New Roman" w:cs="Times New Roman"/>
          <w:lang w:val="ru-RU"/>
        </w:rPr>
      </w:pPr>
    </w:p>
    <w:p w14:paraId="34D5EE87" w14:textId="77777777" w:rsidR="007C57A0" w:rsidRPr="007C57A0" w:rsidRDefault="007C57A0" w:rsidP="007C57A0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lastRenderedPageBreak/>
        <w:t xml:space="preserve">6. 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</w:rPr>
        <w:t>Skill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 xml:space="preserve"> 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</w:rPr>
        <w:t>System</w:t>
      </w:r>
      <w:r w:rsidRPr="007C57A0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 xml:space="preserve"> (система навыков)</w:t>
      </w:r>
    </w:p>
    <w:p w14:paraId="37BADAFD" w14:textId="076B2779" w:rsidR="00CE0014" w:rsidRPr="007C57A0" w:rsidRDefault="00000000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7C57A0">
        <w:rPr>
          <w:rFonts w:ascii="Times New Roman" w:hAnsi="Times New Roman" w:cs="Times New Roman"/>
          <w:sz w:val="24"/>
          <w:szCs w:val="28"/>
          <w:lang w:val="ru-RU"/>
        </w:rPr>
        <w:t>Статическое ядро — это то, что не должно гулять от настроения к настроению. Оно задаёт темперамент, на который уже наслаиваются динамические эмоции.</w:t>
      </w:r>
    </w:p>
    <w:p w14:paraId="57AB5E91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 xml:space="preserve">Навык — это </w:t>
      </w:r>
      <w:r w:rsidRPr="00DF4888">
        <w:rPr>
          <w:rFonts w:ascii="Times New Roman" w:hAnsi="Times New Roman" w:cs="Times New Roman"/>
          <w:b/>
          <w:bCs/>
          <w:sz w:val="24"/>
          <w:szCs w:val="28"/>
          <w:lang w:val="ru-RU"/>
        </w:rPr>
        <w:t>повторяемая стратегия решения задачи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6457C1EE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Пример:</w:t>
      </w:r>
    </w:p>
    <w:p w14:paraId="15B7BED3" w14:textId="77777777" w:rsidR="00DF4888" w:rsidRPr="00DF4888" w:rsidRDefault="00DF4888" w:rsidP="00DF4888">
      <w:pPr>
        <w:rPr>
          <w:rFonts w:ascii="Times New Roman" w:hAnsi="Times New Roman" w:cs="Times New Roman"/>
          <w:b/>
          <w:bCs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b/>
          <w:bCs/>
          <w:sz w:val="24"/>
          <w:szCs w:val="28"/>
          <w:lang w:val="ru-RU"/>
        </w:rPr>
        <w:t>Навык: поиск информации</w:t>
      </w:r>
    </w:p>
    <w:p w14:paraId="452065B1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1 открыть браузер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2 ввести запрос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3 открыть несколько источников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4 извлечь факты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5 сравнить данные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6 сформировать вывод</w:t>
      </w:r>
    </w:p>
    <w:p w14:paraId="06EA0442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 xml:space="preserve">Этот навык может использоваться </w:t>
      </w:r>
      <w:r w:rsidRPr="00DF4888">
        <w:rPr>
          <w:rFonts w:ascii="Times New Roman" w:hAnsi="Times New Roman" w:cs="Times New Roman"/>
          <w:b/>
          <w:bCs/>
          <w:sz w:val="24"/>
          <w:szCs w:val="28"/>
          <w:lang w:val="ru-RU"/>
        </w:rPr>
        <w:t>снова и снова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6F3839E8" w14:textId="77777777" w:rsidR="00CE0014" w:rsidRPr="007C57A0" w:rsidRDefault="00CE0014">
      <w:pPr>
        <w:rPr>
          <w:lang w:val="ru-RU"/>
        </w:rPr>
      </w:pPr>
    </w:p>
    <w:p w14:paraId="0DCD309F" w14:textId="77777777" w:rsidR="00DF4888" w:rsidRPr="00DF4888" w:rsidRDefault="00DF4888" w:rsidP="00DF4888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DF4888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>7. Обучение через опыт</w:t>
      </w:r>
    </w:p>
    <w:tbl>
      <w:tblPr>
        <w:tblStyle w:val="aff0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6123"/>
      </w:tblGrid>
      <w:tr w:rsidR="00DF4888" w14:paraId="63D49F15" w14:textId="77777777" w:rsidTr="00DD6444">
        <w:trPr>
          <w:jc w:val="center"/>
        </w:trPr>
        <w:tc>
          <w:tcPr>
            <w:tcW w:w="4929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EDC4" w14:textId="67D44310" w:rsidR="00DF4888" w:rsidRDefault="00DF4888" w:rsidP="00DD6444">
            <w:pPr>
              <w:jc w:val="center"/>
            </w:pPr>
            <w:proofErr w:type="spellStart"/>
            <w:r w:rsidRPr="00DF4888">
              <w:rPr>
                <w:b/>
              </w:rPr>
              <w:t>Событие</w:t>
            </w:r>
            <w:proofErr w:type="spellEnd"/>
          </w:p>
        </w:tc>
        <w:tc>
          <w:tcPr>
            <w:tcW w:w="6123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661F" w14:textId="298D2832" w:rsidR="00DF4888" w:rsidRDefault="00DF4888" w:rsidP="00DD6444">
            <w:pPr>
              <w:jc w:val="center"/>
            </w:pPr>
            <w:proofErr w:type="spellStart"/>
            <w:r w:rsidRPr="00DF4888">
              <w:rPr>
                <w:b/>
              </w:rPr>
              <w:t>Результат</w:t>
            </w:r>
            <w:proofErr w:type="spellEnd"/>
          </w:p>
        </w:tc>
      </w:tr>
      <w:tr w:rsidR="00DF4888" w14:paraId="73897DD8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D114" w14:textId="6D5D9734" w:rsidR="00DF4888" w:rsidRDefault="00DF4888" w:rsidP="00DD6444">
            <w:pPr>
              <w:jc w:val="center"/>
            </w:pPr>
            <w:proofErr w:type="spellStart"/>
            <w:r w:rsidRPr="00DF4888">
              <w:t>успешное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действие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CE0C" w14:textId="6085FA45" w:rsidR="00DF4888" w:rsidRDefault="00DF4888" w:rsidP="00DD6444">
            <w:pPr>
              <w:jc w:val="center"/>
            </w:pPr>
            <w:proofErr w:type="spellStart"/>
            <w:r w:rsidRPr="00DF4888">
              <w:t>закрепляется</w:t>
            </w:r>
            <w:proofErr w:type="spellEnd"/>
          </w:p>
        </w:tc>
      </w:tr>
      <w:tr w:rsidR="00DF4888" w:rsidRPr="007C57A0" w14:paraId="0B7C6523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BF5A" w14:textId="000FAB35" w:rsidR="00DF4888" w:rsidRDefault="00DF4888" w:rsidP="00DD6444">
            <w:pPr>
              <w:jc w:val="center"/>
            </w:pPr>
            <w:proofErr w:type="spellStart"/>
            <w:r w:rsidRPr="00DF4888">
              <w:t>ошибка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D183" w14:textId="6878E317" w:rsidR="00DF4888" w:rsidRPr="007C57A0" w:rsidRDefault="00DF4888" w:rsidP="00DD6444">
            <w:pPr>
              <w:jc w:val="center"/>
              <w:rPr>
                <w:lang w:val="ru-RU"/>
              </w:rPr>
            </w:pPr>
            <w:proofErr w:type="spellStart"/>
            <w:r w:rsidRPr="00DF4888">
              <w:t>корректируется</w:t>
            </w:r>
            <w:proofErr w:type="spellEnd"/>
          </w:p>
        </w:tc>
      </w:tr>
      <w:tr w:rsidR="00DF4888" w14:paraId="6ABD6CD3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9B53" w14:textId="639629DB" w:rsidR="00DF4888" w:rsidRDefault="00DF4888" w:rsidP="00DD6444">
            <w:pPr>
              <w:jc w:val="center"/>
            </w:pPr>
            <w:proofErr w:type="spellStart"/>
            <w:r w:rsidRPr="00DF4888">
              <w:t>новый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результат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8E0D" w14:textId="265BBE47" w:rsidR="00DF4888" w:rsidRDefault="00DF4888" w:rsidP="00DD6444">
            <w:pPr>
              <w:jc w:val="center"/>
            </w:pPr>
            <w:proofErr w:type="spellStart"/>
            <w:r w:rsidRPr="00DF4888">
              <w:t>создаёт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новый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опыт</w:t>
            </w:r>
            <w:proofErr w:type="spellEnd"/>
          </w:p>
        </w:tc>
      </w:tr>
    </w:tbl>
    <w:p w14:paraId="2C3AFF59" w14:textId="77777777" w:rsidR="00346E48" w:rsidRDefault="00346E48" w:rsidP="00DF4888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14:paraId="5D46D372" w14:textId="77777777" w:rsidR="00346E48" w:rsidRDefault="00346E48" w:rsidP="00DF4888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14:paraId="592C54C9" w14:textId="77777777" w:rsidR="00346E48" w:rsidRDefault="00346E48" w:rsidP="00DF4888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14:paraId="1745CE7A" w14:textId="77777777" w:rsidR="00346E48" w:rsidRDefault="00346E48" w:rsidP="00DF4888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14:paraId="0EEC9849" w14:textId="77777777" w:rsidR="00346E48" w:rsidRDefault="00346E48" w:rsidP="00DF4888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</w:p>
    <w:p w14:paraId="423888D3" w14:textId="77777777" w:rsidR="00346E48" w:rsidRDefault="00346E48" w:rsidP="00346E48">
      <w:pPr>
        <w:rPr>
          <w:lang w:val="ru-RU"/>
        </w:rPr>
      </w:pPr>
    </w:p>
    <w:p w14:paraId="46A2D64A" w14:textId="77777777" w:rsidR="00346E48" w:rsidRPr="00346E48" w:rsidRDefault="00346E48" w:rsidP="00346E48">
      <w:pPr>
        <w:rPr>
          <w:lang w:val="ru-RU"/>
        </w:rPr>
      </w:pPr>
    </w:p>
    <w:p w14:paraId="5D2632AD" w14:textId="6C0ECD73" w:rsidR="00CE0014" w:rsidRPr="00DF4888" w:rsidRDefault="00DF4888" w:rsidP="00DF4888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F4888">
        <w:rPr>
          <w:rFonts w:ascii="Times New Roman" w:hAnsi="Times New Roman" w:cs="Times New Roman"/>
          <w:color w:val="auto"/>
          <w:sz w:val="36"/>
          <w:szCs w:val="36"/>
        </w:rPr>
        <w:lastRenderedPageBreak/>
        <w:t>8. О</w:t>
      </w:r>
      <w:proofErr w:type="spellStart"/>
      <w:r w:rsidRPr="00DF4888">
        <w:rPr>
          <w:rFonts w:ascii="Times New Roman" w:hAnsi="Times New Roman" w:cs="Times New Roman"/>
          <w:color w:val="auto"/>
          <w:sz w:val="36"/>
          <w:szCs w:val="36"/>
        </w:rPr>
        <w:t>бучение</w:t>
      </w:r>
      <w:proofErr w:type="spellEnd"/>
      <w:r w:rsidRPr="00DF4888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DF4888">
        <w:rPr>
          <w:rFonts w:ascii="Times New Roman" w:hAnsi="Times New Roman" w:cs="Times New Roman"/>
          <w:color w:val="auto"/>
          <w:sz w:val="36"/>
          <w:szCs w:val="36"/>
        </w:rPr>
        <w:t>через</w:t>
      </w:r>
      <w:proofErr w:type="spellEnd"/>
      <w:r w:rsidRPr="00DF4888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DF4888">
        <w:rPr>
          <w:rFonts w:ascii="Times New Roman" w:hAnsi="Times New Roman" w:cs="Times New Roman"/>
          <w:color w:val="auto"/>
          <w:sz w:val="36"/>
          <w:szCs w:val="36"/>
        </w:rPr>
        <w:t>игры</w:t>
      </w:r>
      <w:proofErr w:type="spellEnd"/>
    </w:p>
    <w:p w14:paraId="75C494CD" w14:textId="77777777" w:rsidR="00DF4888" w:rsidRPr="00DF4888" w:rsidRDefault="00DF4888" w:rsidP="00DF4888">
      <w:pPr>
        <w:rPr>
          <w:rFonts w:ascii="Times New Roman" w:hAnsi="Times New Roman" w:cs="Times New Roman"/>
          <w:lang w:val="ru-RU"/>
        </w:rPr>
      </w:pPr>
      <w:r w:rsidRPr="00DF4888">
        <w:rPr>
          <w:rFonts w:ascii="Times New Roman" w:hAnsi="Times New Roman" w:cs="Times New Roman"/>
          <w:lang w:val="ru-RU"/>
        </w:rPr>
        <w:t>Игры — одна из лучших сред для обучения.</w:t>
      </w:r>
    </w:p>
    <w:p w14:paraId="118D71BD" w14:textId="77777777" w:rsidR="00DF4888" w:rsidRPr="00DF4888" w:rsidRDefault="00DF4888" w:rsidP="00DF4888">
      <w:pPr>
        <w:rPr>
          <w:rFonts w:ascii="Times New Roman" w:hAnsi="Times New Roman" w:cs="Times New Roman"/>
          <w:lang w:val="ru-RU"/>
        </w:rPr>
      </w:pPr>
      <w:r w:rsidRPr="00DF4888">
        <w:rPr>
          <w:rFonts w:ascii="Times New Roman" w:hAnsi="Times New Roman" w:cs="Times New Roman"/>
          <w:lang w:val="ru-RU"/>
        </w:rPr>
        <w:t>Почему:</w:t>
      </w:r>
    </w:p>
    <w:p w14:paraId="7A511D79" w14:textId="77777777" w:rsidR="00DF4888" w:rsidRPr="00DF4888" w:rsidRDefault="00DF4888" w:rsidP="00DF4888">
      <w:pPr>
        <w:rPr>
          <w:rFonts w:ascii="Times New Roman" w:hAnsi="Times New Roman" w:cs="Times New Roman"/>
          <w:lang w:val="ru-RU"/>
        </w:rPr>
      </w:pPr>
      <w:r w:rsidRPr="00DF4888">
        <w:rPr>
          <w:rFonts w:ascii="Times New Roman" w:hAnsi="Times New Roman" w:cs="Times New Roman"/>
          <w:lang w:val="ru-RU"/>
        </w:rPr>
        <w:t>• есть правила</w:t>
      </w:r>
      <w:r w:rsidRPr="00DF4888">
        <w:rPr>
          <w:rFonts w:ascii="Times New Roman" w:hAnsi="Times New Roman" w:cs="Times New Roman"/>
          <w:lang w:val="ru-RU"/>
        </w:rPr>
        <w:br/>
        <w:t>• есть цель</w:t>
      </w:r>
      <w:r w:rsidRPr="00DF4888">
        <w:rPr>
          <w:rFonts w:ascii="Times New Roman" w:hAnsi="Times New Roman" w:cs="Times New Roman"/>
          <w:lang w:val="ru-RU"/>
        </w:rPr>
        <w:br/>
        <w:t>• есть обратная связь</w:t>
      </w:r>
    </w:p>
    <w:p w14:paraId="007A1689" w14:textId="0803BC51" w:rsidR="00CE0014" w:rsidRPr="00DF4888" w:rsidRDefault="00DF4888">
      <w:pPr>
        <w:rPr>
          <w:rFonts w:ascii="Times New Roman" w:hAnsi="Times New Roman" w:cs="Times New Roman"/>
          <w:b/>
          <w:bCs/>
          <w:sz w:val="32"/>
          <w:szCs w:val="36"/>
          <w:lang w:val="ru-RU"/>
        </w:rPr>
      </w:pPr>
      <w:proofErr w:type="spellStart"/>
      <w:r w:rsidRPr="00DF4888">
        <w:rPr>
          <w:rFonts w:ascii="Times New Roman" w:hAnsi="Times New Roman" w:cs="Times New Roman"/>
          <w:b/>
          <w:bCs/>
          <w:sz w:val="32"/>
          <w:szCs w:val="36"/>
        </w:rPr>
        <w:t>Карта</w:t>
      </w:r>
      <w:proofErr w:type="spellEnd"/>
      <w:r w:rsidRPr="00DF4888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 w:rsidRPr="00DF4888">
        <w:rPr>
          <w:rFonts w:ascii="Times New Roman" w:hAnsi="Times New Roman" w:cs="Times New Roman"/>
          <w:b/>
          <w:bCs/>
          <w:sz w:val="32"/>
          <w:szCs w:val="36"/>
        </w:rPr>
        <w:t>обучения</w:t>
      </w:r>
      <w:proofErr w:type="spellEnd"/>
      <w:r w:rsidRPr="00DF4888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 w:rsidRPr="00DF4888">
        <w:rPr>
          <w:rFonts w:ascii="Times New Roman" w:hAnsi="Times New Roman" w:cs="Times New Roman"/>
          <w:b/>
          <w:bCs/>
          <w:sz w:val="32"/>
          <w:szCs w:val="36"/>
        </w:rPr>
        <w:t>игр</w:t>
      </w:r>
      <w:proofErr w:type="spellEnd"/>
    </w:p>
    <w:tbl>
      <w:tblPr>
        <w:tblStyle w:val="aff0"/>
        <w:tblW w:w="9838" w:type="dxa"/>
        <w:jc w:val="center"/>
        <w:tblLayout w:type="fixed"/>
        <w:tblLook w:val="04A0" w:firstRow="1" w:lastRow="0" w:firstColumn="1" w:lastColumn="0" w:noHBand="0" w:noVBand="1"/>
      </w:tblPr>
      <w:tblGrid>
        <w:gridCol w:w="4395"/>
        <w:gridCol w:w="3141"/>
        <w:gridCol w:w="2302"/>
      </w:tblGrid>
      <w:tr w:rsidR="00DF4888" w14:paraId="4E4D89C8" w14:textId="2D2C318C" w:rsidTr="00DF4888">
        <w:trPr>
          <w:jc w:val="center"/>
        </w:trPr>
        <w:tc>
          <w:tcPr>
            <w:tcW w:w="4395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CE82" w14:textId="13C41941" w:rsidR="00DF4888" w:rsidRPr="00DF4888" w:rsidRDefault="00DF4888" w:rsidP="00DD6444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Этап</w:t>
            </w:r>
          </w:p>
        </w:tc>
        <w:tc>
          <w:tcPr>
            <w:tcW w:w="3141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2393" w14:textId="36C9B3B9" w:rsidR="00DF4888" w:rsidRPr="00DF4888" w:rsidRDefault="00DF4888" w:rsidP="00DD6444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Игра</w:t>
            </w:r>
          </w:p>
        </w:tc>
        <w:tc>
          <w:tcPr>
            <w:tcW w:w="2302" w:type="dxa"/>
            <w:shd w:val="clear" w:color="auto" w:fill="DCE6F4"/>
          </w:tcPr>
          <w:p w14:paraId="1375824E" w14:textId="5C6706B6" w:rsidR="00DF4888" w:rsidRDefault="00DF4888" w:rsidP="00DD6444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Навыки</w:t>
            </w:r>
          </w:p>
        </w:tc>
      </w:tr>
      <w:tr w:rsidR="00DF4888" w14:paraId="63332DAD" w14:textId="1E14B7E4" w:rsidTr="00DF4888">
        <w:trPr>
          <w:jc w:val="center"/>
        </w:trPr>
        <w:tc>
          <w:tcPr>
            <w:tcW w:w="4395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8D29" w14:textId="0330C59E" w:rsidR="00DF4888" w:rsidRPr="00DF4888" w:rsidRDefault="00DF4888" w:rsidP="00DD644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06A8" w14:textId="6D05ED1A" w:rsidR="00DF4888" w:rsidRDefault="00DF4888" w:rsidP="00DD6444">
            <w:pPr>
              <w:jc w:val="center"/>
            </w:pPr>
            <w:r w:rsidRPr="00DF4888">
              <w:t>Osu</w:t>
            </w:r>
          </w:p>
        </w:tc>
        <w:tc>
          <w:tcPr>
            <w:tcW w:w="2302" w:type="dxa"/>
          </w:tcPr>
          <w:p w14:paraId="1BDF593B" w14:textId="54BCD47B" w:rsidR="00DF4888" w:rsidRPr="00DF4888" w:rsidRDefault="00DF4888" w:rsidP="00DD6444">
            <w:pPr>
              <w:jc w:val="center"/>
            </w:pPr>
            <w:proofErr w:type="spellStart"/>
            <w:r w:rsidRPr="00DF4888">
              <w:t>реакция</w:t>
            </w:r>
            <w:proofErr w:type="spellEnd"/>
          </w:p>
        </w:tc>
      </w:tr>
      <w:tr w:rsidR="00DF4888" w:rsidRPr="007C57A0" w14:paraId="12AA687E" w14:textId="626EF723" w:rsidTr="00DF4888">
        <w:trPr>
          <w:jc w:val="center"/>
        </w:trPr>
        <w:tc>
          <w:tcPr>
            <w:tcW w:w="4395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2D19" w14:textId="5DD673BA" w:rsidR="00DF4888" w:rsidRPr="00DF4888" w:rsidRDefault="00DF4888" w:rsidP="00DD644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AFD75" w14:textId="06E44F7A" w:rsidR="00DF4888" w:rsidRPr="007C57A0" w:rsidRDefault="00DF4888" w:rsidP="00DD6444">
            <w:pPr>
              <w:jc w:val="center"/>
              <w:rPr>
                <w:lang w:val="ru-RU"/>
              </w:rPr>
            </w:pPr>
            <w:r w:rsidRPr="00DF4888">
              <w:t>Minecraft</w:t>
            </w:r>
          </w:p>
        </w:tc>
        <w:tc>
          <w:tcPr>
            <w:tcW w:w="2302" w:type="dxa"/>
          </w:tcPr>
          <w:p w14:paraId="560BD739" w14:textId="29C7307C" w:rsidR="00DF4888" w:rsidRPr="00DF4888" w:rsidRDefault="00DF4888" w:rsidP="00DD6444">
            <w:pPr>
              <w:jc w:val="center"/>
            </w:pPr>
            <w:proofErr w:type="spellStart"/>
            <w:r w:rsidRPr="00DF4888">
              <w:t>исследование</w:t>
            </w:r>
            <w:proofErr w:type="spellEnd"/>
          </w:p>
        </w:tc>
      </w:tr>
      <w:tr w:rsidR="00DF4888" w14:paraId="7ADB5331" w14:textId="1F4C99EC" w:rsidTr="00DF4888">
        <w:trPr>
          <w:jc w:val="center"/>
        </w:trPr>
        <w:tc>
          <w:tcPr>
            <w:tcW w:w="4395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6E56" w14:textId="5200D035" w:rsidR="00DF4888" w:rsidRPr="00DF4888" w:rsidRDefault="00DF4888" w:rsidP="00DD644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9470" w14:textId="1D96FA5E" w:rsidR="00DF4888" w:rsidRDefault="00DF4888" w:rsidP="00DD6444">
            <w:pPr>
              <w:jc w:val="center"/>
            </w:pPr>
            <w:r w:rsidRPr="00DF4888">
              <w:t>Sims</w:t>
            </w:r>
          </w:p>
        </w:tc>
        <w:tc>
          <w:tcPr>
            <w:tcW w:w="2302" w:type="dxa"/>
          </w:tcPr>
          <w:p w14:paraId="58B9C202" w14:textId="3273AFCB" w:rsidR="00DF4888" w:rsidRPr="00DF4888" w:rsidRDefault="00DF4888" w:rsidP="00DD6444">
            <w:pPr>
              <w:jc w:val="center"/>
            </w:pPr>
            <w:proofErr w:type="spellStart"/>
            <w:r w:rsidRPr="00DF4888">
              <w:t>социальная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логика</w:t>
            </w:r>
            <w:proofErr w:type="spellEnd"/>
          </w:p>
        </w:tc>
      </w:tr>
      <w:tr w:rsidR="00DF4888" w14:paraId="7574D655" w14:textId="77777777" w:rsidTr="00DF4888">
        <w:trPr>
          <w:jc w:val="center"/>
        </w:trPr>
        <w:tc>
          <w:tcPr>
            <w:tcW w:w="4395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5AC8" w14:textId="35498A00" w:rsidR="00DF4888" w:rsidRPr="00DF4888" w:rsidRDefault="00DF4888" w:rsidP="00DD644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9F66" w14:textId="2B3DE1EB" w:rsidR="00DF4888" w:rsidRPr="00DF4888" w:rsidRDefault="00DF4888" w:rsidP="00DD6444">
            <w:pPr>
              <w:jc w:val="center"/>
            </w:pPr>
            <w:r w:rsidRPr="00DF4888">
              <w:t>RPG</w:t>
            </w:r>
          </w:p>
        </w:tc>
        <w:tc>
          <w:tcPr>
            <w:tcW w:w="2302" w:type="dxa"/>
          </w:tcPr>
          <w:p w14:paraId="2502BF62" w14:textId="296CF4FC" w:rsidR="00DF4888" w:rsidRPr="00DF4888" w:rsidRDefault="00DF4888" w:rsidP="00DD6444">
            <w:pPr>
              <w:jc w:val="center"/>
            </w:pPr>
            <w:proofErr w:type="spellStart"/>
            <w:r w:rsidRPr="00DF4888">
              <w:t>стратегия</w:t>
            </w:r>
            <w:proofErr w:type="spellEnd"/>
          </w:p>
        </w:tc>
      </w:tr>
    </w:tbl>
    <w:p w14:paraId="4FE042E8" w14:textId="77777777" w:rsidR="00DF4888" w:rsidRDefault="00DF48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38CB65E2" w14:textId="77777777" w:rsidR="00DF4888" w:rsidRPr="00DF4888" w:rsidRDefault="00DF4888" w:rsidP="00DF4888">
      <w:pPr>
        <w:rPr>
          <w:rFonts w:ascii="Times New Roman" w:hAnsi="Times New Roman" w:cs="Times New Roman"/>
          <w:b/>
          <w:bCs/>
          <w:sz w:val="32"/>
          <w:szCs w:val="36"/>
          <w:lang w:val="ru-RU"/>
        </w:rPr>
      </w:pPr>
      <w:r w:rsidRPr="00DF4888">
        <w:rPr>
          <w:rFonts w:ascii="Times New Roman" w:hAnsi="Times New Roman" w:cs="Times New Roman"/>
          <w:b/>
          <w:bCs/>
          <w:sz w:val="32"/>
          <w:szCs w:val="36"/>
          <w:lang w:val="ru-RU"/>
        </w:rPr>
        <w:t>Пример прогрессии</w:t>
      </w:r>
    </w:p>
    <w:p w14:paraId="6E106DBC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proofErr w:type="spellStart"/>
      <w:r w:rsidRPr="00DF4888">
        <w:rPr>
          <w:rFonts w:ascii="Times New Roman" w:hAnsi="Times New Roman" w:cs="Times New Roman"/>
          <w:sz w:val="24"/>
          <w:szCs w:val="28"/>
          <w:lang w:val="ru-RU"/>
        </w:rPr>
        <w:t>Osu</w:t>
      </w:r>
      <w:proofErr w:type="spellEnd"/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</w:r>
      <w:proofErr w:type="spellStart"/>
      <w:r w:rsidRPr="00DF4888">
        <w:rPr>
          <w:rFonts w:ascii="Times New Roman" w:hAnsi="Times New Roman" w:cs="Times New Roman"/>
          <w:sz w:val="24"/>
          <w:szCs w:val="28"/>
          <w:lang w:val="ru-RU"/>
        </w:rPr>
        <w:t>Minecraft</w:t>
      </w:r>
      <w:proofErr w:type="spellEnd"/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</w:r>
      <w:proofErr w:type="spellStart"/>
      <w:r w:rsidRPr="00DF4888">
        <w:rPr>
          <w:rFonts w:ascii="Times New Roman" w:hAnsi="Times New Roman" w:cs="Times New Roman"/>
          <w:sz w:val="24"/>
          <w:szCs w:val="28"/>
          <w:lang w:val="ru-RU"/>
        </w:rPr>
        <w:t>Sims</w:t>
      </w:r>
      <w:proofErr w:type="spellEnd"/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</w:r>
      <w:proofErr w:type="spellStart"/>
      <w:r w:rsidRPr="00DF4888">
        <w:rPr>
          <w:rFonts w:ascii="Times New Roman" w:hAnsi="Times New Roman" w:cs="Times New Roman"/>
          <w:sz w:val="24"/>
          <w:szCs w:val="28"/>
          <w:lang w:val="ru-RU"/>
        </w:rPr>
        <w:t>Witcher</w:t>
      </w:r>
      <w:proofErr w:type="spellEnd"/>
    </w:p>
    <w:p w14:paraId="713A2370" w14:textId="77777777" w:rsidR="00DF4888" w:rsidRDefault="00DF48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60AB26D8" w14:textId="77777777" w:rsidR="00DF4888" w:rsidRDefault="00DF48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50B72328" w14:textId="77777777" w:rsidR="00DF4888" w:rsidRDefault="00DF48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6CCDB2CE" w14:textId="77777777" w:rsidR="00DF4888" w:rsidRDefault="00DF48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312503CC" w14:textId="77777777" w:rsidR="00DF4888" w:rsidRDefault="00DF48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130E0B38" w14:textId="77777777" w:rsidR="00DF4888" w:rsidRPr="00DF4888" w:rsidRDefault="00DF48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5D585DC3" w14:textId="77777777" w:rsidR="00DF4888" w:rsidRDefault="00DF4888">
      <w:pPr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</w:p>
    <w:p w14:paraId="25CE89B9" w14:textId="77777777" w:rsidR="00DF4888" w:rsidRDefault="00DF4888">
      <w:pPr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</w:p>
    <w:p w14:paraId="4B6028CF" w14:textId="2211F41C" w:rsidR="00DF4888" w:rsidRPr="00DF4888" w:rsidRDefault="00DF4888">
      <w:pPr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DF4888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lastRenderedPageBreak/>
        <w:t>9. Перенос навыков</w:t>
      </w:r>
    </w:p>
    <w:p w14:paraId="2E99410D" w14:textId="77777777" w:rsidR="00DF4888" w:rsidRDefault="00DF4888">
      <w:pPr>
        <w:pStyle w:val="1"/>
        <w:rPr>
          <w:rFonts w:ascii="Aptos" w:eastAsiaTheme="minorEastAsia" w:hAnsi="Aptos" w:cstheme="minorBidi"/>
          <w:b w:val="0"/>
          <w:bCs w:val="0"/>
          <w:color w:val="282828"/>
          <w:sz w:val="21"/>
          <w:szCs w:val="22"/>
          <w:lang w:val="ru-RU"/>
        </w:rPr>
      </w:pPr>
      <w:r w:rsidRPr="00DF4888">
        <w:rPr>
          <w:rFonts w:ascii="Aptos" w:eastAsiaTheme="minorEastAsia" w:hAnsi="Aptos" w:cstheme="minorBidi"/>
          <w:b w:val="0"/>
          <w:bCs w:val="0"/>
          <w:color w:val="282828"/>
          <w:sz w:val="21"/>
          <w:szCs w:val="22"/>
          <w:lang w:val="ru-RU"/>
        </w:rPr>
        <w:t>Навыки могут использоваться в других задачах.</w:t>
      </w:r>
    </w:p>
    <w:tbl>
      <w:tblPr>
        <w:tblStyle w:val="aff0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6123"/>
      </w:tblGrid>
      <w:tr w:rsidR="00DF4888" w14:paraId="0FA2E054" w14:textId="77777777" w:rsidTr="00DD6444">
        <w:trPr>
          <w:jc w:val="center"/>
        </w:trPr>
        <w:tc>
          <w:tcPr>
            <w:tcW w:w="4929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0E41" w14:textId="79B3C78D" w:rsidR="00DF4888" w:rsidRDefault="00DF4888" w:rsidP="00DD6444">
            <w:pPr>
              <w:jc w:val="center"/>
            </w:pPr>
            <w:proofErr w:type="spellStart"/>
            <w:r w:rsidRPr="00DF4888">
              <w:rPr>
                <w:b/>
              </w:rPr>
              <w:t>Навык</w:t>
            </w:r>
            <w:proofErr w:type="spellEnd"/>
          </w:p>
        </w:tc>
        <w:tc>
          <w:tcPr>
            <w:tcW w:w="6123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C73A" w14:textId="066C7370" w:rsidR="00DF4888" w:rsidRDefault="00DF4888" w:rsidP="00DD6444">
            <w:pPr>
              <w:jc w:val="center"/>
            </w:pPr>
            <w:proofErr w:type="spellStart"/>
            <w:r w:rsidRPr="00DF4888">
              <w:rPr>
                <w:b/>
              </w:rPr>
              <w:t>Где</w:t>
            </w:r>
            <w:proofErr w:type="spellEnd"/>
            <w:r w:rsidRPr="00DF4888">
              <w:rPr>
                <w:b/>
              </w:rPr>
              <w:t xml:space="preserve"> </w:t>
            </w:r>
            <w:proofErr w:type="spellStart"/>
            <w:r w:rsidRPr="00DF4888">
              <w:rPr>
                <w:b/>
              </w:rPr>
              <w:t>используется</w:t>
            </w:r>
            <w:proofErr w:type="spellEnd"/>
          </w:p>
        </w:tc>
      </w:tr>
      <w:tr w:rsidR="00DF4888" w14:paraId="3D80D144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AB7D" w14:textId="32ADE31E" w:rsidR="00DF4888" w:rsidRDefault="00DF4888" w:rsidP="00DD6444">
            <w:pPr>
              <w:jc w:val="center"/>
            </w:pPr>
            <w:proofErr w:type="spellStart"/>
            <w:r w:rsidRPr="00DF4888">
              <w:t>реакция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C45C" w14:textId="0D9ACF16" w:rsidR="00DF4888" w:rsidRDefault="00DF4888" w:rsidP="00DD6444">
            <w:pPr>
              <w:jc w:val="center"/>
            </w:pPr>
            <w:proofErr w:type="spellStart"/>
            <w:r w:rsidRPr="00DF4888">
              <w:t>боевые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системы</w:t>
            </w:r>
            <w:proofErr w:type="spellEnd"/>
          </w:p>
        </w:tc>
      </w:tr>
      <w:tr w:rsidR="00DF4888" w:rsidRPr="007C57A0" w14:paraId="3A3DB7B0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015C" w14:textId="0DE36CB8" w:rsidR="00DF4888" w:rsidRDefault="00DF4888" w:rsidP="00DD6444">
            <w:pPr>
              <w:jc w:val="center"/>
            </w:pPr>
            <w:proofErr w:type="spellStart"/>
            <w:r w:rsidRPr="00DF4888">
              <w:t>исследование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F03A" w14:textId="00542885" w:rsidR="00DF4888" w:rsidRPr="007C57A0" w:rsidRDefault="00DF4888" w:rsidP="00DD6444">
            <w:pPr>
              <w:jc w:val="center"/>
              <w:rPr>
                <w:lang w:val="ru-RU"/>
              </w:rPr>
            </w:pPr>
            <w:proofErr w:type="spellStart"/>
            <w:r w:rsidRPr="00DF4888">
              <w:t>открытые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миры</w:t>
            </w:r>
            <w:proofErr w:type="spellEnd"/>
          </w:p>
        </w:tc>
      </w:tr>
      <w:tr w:rsidR="00DF4888" w14:paraId="1FA17196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B3E0" w14:textId="0B242641" w:rsidR="00DF4888" w:rsidRDefault="00DF4888" w:rsidP="00DD6444">
            <w:pPr>
              <w:jc w:val="center"/>
            </w:pPr>
            <w:proofErr w:type="spellStart"/>
            <w:r w:rsidRPr="00DF4888">
              <w:t>социальные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решения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8985" w14:textId="1EBA4FE8" w:rsidR="00DF4888" w:rsidRDefault="00DF4888" w:rsidP="00DD6444">
            <w:pPr>
              <w:jc w:val="center"/>
            </w:pPr>
            <w:proofErr w:type="spellStart"/>
            <w:r w:rsidRPr="00DF4888">
              <w:t>диалоги</w:t>
            </w:r>
            <w:proofErr w:type="spellEnd"/>
          </w:p>
        </w:tc>
      </w:tr>
    </w:tbl>
    <w:p w14:paraId="5B4C944B" w14:textId="77777777" w:rsidR="00DF4888" w:rsidRDefault="00DF4888">
      <w:pPr>
        <w:pStyle w:val="1"/>
        <w:rPr>
          <w:rFonts w:ascii="Aptos" w:eastAsiaTheme="minorEastAsia" w:hAnsi="Aptos" w:cstheme="minorBidi"/>
          <w:b w:val="0"/>
          <w:bCs w:val="0"/>
          <w:color w:val="282828"/>
          <w:sz w:val="21"/>
          <w:szCs w:val="22"/>
          <w:lang w:val="ru-RU"/>
        </w:rPr>
      </w:pPr>
    </w:p>
    <w:p w14:paraId="2EC63CD1" w14:textId="77777777" w:rsidR="00DF4888" w:rsidRDefault="00DF4888">
      <w:pPr>
        <w:pStyle w:val="1"/>
        <w:rPr>
          <w:rFonts w:ascii="Aptos" w:eastAsiaTheme="minorEastAsia" w:hAnsi="Aptos" w:cstheme="minorBidi"/>
          <w:b w:val="0"/>
          <w:bCs w:val="0"/>
          <w:color w:val="282828"/>
          <w:sz w:val="21"/>
          <w:szCs w:val="22"/>
          <w:lang w:val="ru-RU"/>
        </w:rPr>
      </w:pPr>
    </w:p>
    <w:p w14:paraId="12A05296" w14:textId="77777777" w:rsidR="00DF4888" w:rsidRPr="00DF4888" w:rsidRDefault="00DF4888" w:rsidP="00DF4888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DF4888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>10. Интернет-обучение</w:t>
      </w:r>
    </w:p>
    <w:p w14:paraId="603080EE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AI может обучаться через анализ информации.</w:t>
      </w:r>
    </w:p>
    <w:p w14:paraId="3FCF20B3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Пример задачи:</w:t>
      </w:r>
    </w:p>
    <w:p w14:paraId="70F24F4A" w14:textId="329E4642" w:rsid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Найти 100 источников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Извлечь ключевые факты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Сравнить данные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Сформировать отчёт</w:t>
      </w:r>
    </w:p>
    <w:p w14:paraId="69F53767" w14:textId="77777777" w:rsidR="00DF4888" w:rsidRDefault="00DF4888" w:rsidP="00DF4888">
      <w:pPr>
        <w:rPr>
          <w:rFonts w:ascii="Times New Roman" w:hAnsi="Times New Roman" w:cs="Times New Roman"/>
          <w:b/>
          <w:bCs/>
          <w:sz w:val="32"/>
          <w:szCs w:val="36"/>
          <w:lang w:val="ru-RU"/>
        </w:rPr>
      </w:pPr>
    </w:p>
    <w:p w14:paraId="0A25935B" w14:textId="5C98B8C5" w:rsidR="00DF4888" w:rsidRPr="00DF4888" w:rsidRDefault="00DF4888" w:rsidP="00DF4888">
      <w:pPr>
        <w:rPr>
          <w:rFonts w:ascii="Times New Roman" w:hAnsi="Times New Roman" w:cs="Times New Roman"/>
          <w:b/>
          <w:bCs/>
          <w:sz w:val="32"/>
          <w:szCs w:val="36"/>
          <w:lang w:val="ru-RU"/>
        </w:rPr>
      </w:pPr>
      <w:r w:rsidRPr="00DF4888">
        <w:rPr>
          <w:rFonts w:ascii="Times New Roman" w:hAnsi="Times New Roman" w:cs="Times New Roman"/>
          <w:b/>
          <w:bCs/>
          <w:sz w:val="32"/>
          <w:szCs w:val="36"/>
          <w:lang w:val="ru-RU"/>
        </w:rPr>
        <w:t>Процесс анализа</w:t>
      </w:r>
    </w:p>
    <w:p w14:paraId="5E92AF26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поиск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чтение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извлечение фактов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сравнение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вывод</w:t>
      </w:r>
    </w:p>
    <w:p w14:paraId="2098AED4" w14:textId="77777777" w:rsid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</w:p>
    <w:p w14:paraId="6FDCD587" w14:textId="77777777" w:rsid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</w:p>
    <w:p w14:paraId="55808DA7" w14:textId="77777777" w:rsid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</w:p>
    <w:p w14:paraId="5782FB5C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</w:p>
    <w:p w14:paraId="3913676C" w14:textId="77777777" w:rsidR="00DF4888" w:rsidRPr="00DF4888" w:rsidRDefault="00DF4888" w:rsidP="00DF4888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DF4888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lastRenderedPageBreak/>
        <w:t>11. Социальное обучение</w:t>
      </w:r>
    </w:p>
    <w:p w14:paraId="4F4990AF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</w:rPr>
        <w:t>AI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t xml:space="preserve"> может обучаться через взаимодействие с людьми. </w:t>
      </w:r>
    </w:p>
    <w:p w14:paraId="68515235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Наблюдаемые сигналы:</w:t>
      </w:r>
    </w:p>
    <w:p w14:paraId="12CBBCF5" w14:textId="77777777" w:rsidR="00DF4888" w:rsidRPr="00DF4888" w:rsidRDefault="00DF4888" w:rsidP="00DF48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лайки</w:t>
      </w:r>
    </w:p>
    <w:p w14:paraId="2D1CC697" w14:textId="77777777" w:rsidR="00DF4888" w:rsidRPr="00DF4888" w:rsidRDefault="00DF4888" w:rsidP="00DF48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комментарии</w:t>
      </w:r>
    </w:p>
    <w:p w14:paraId="43FB628D" w14:textId="77777777" w:rsidR="00DF4888" w:rsidRPr="00DF4888" w:rsidRDefault="00DF4888" w:rsidP="00DF48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реакции</w:t>
      </w:r>
    </w:p>
    <w:p w14:paraId="1E0090F1" w14:textId="77777777" w:rsidR="00DF4888" w:rsidRPr="00DF4888" w:rsidRDefault="00DF4888" w:rsidP="00DF48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эмоции</w:t>
      </w:r>
    </w:p>
    <w:p w14:paraId="16C53F9A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Это помогает развивать:</w:t>
      </w:r>
    </w:p>
    <w:p w14:paraId="2825A674" w14:textId="77777777" w:rsidR="00DF4888" w:rsidRPr="00DF4888" w:rsidRDefault="00DF4888" w:rsidP="00DF4888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DF4888">
        <w:rPr>
          <w:rFonts w:ascii="Times New Roman" w:hAnsi="Times New Roman" w:cs="Times New Roman"/>
          <w:sz w:val="24"/>
          <w:szCs w:val="28"/>
          <w:lang w:val="ru-RU"/>
        </w:rPr>
        <w:t>• стиль общения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• эмпатию</w:t>
      </w:r>
      <w:r w:rsidRPr="00DF4888">
        <w:rPr>
          <w:rFonts w:ascii="Times New Roman" w:hAnsi="Times New Roman" w:cs="Times New Roman"/>
          <w:sz w:val="24"/>
          <w:szCs w:val="28"/>
          <w:lang w:val="ru-RU"/>
        </w:rPr>
        <w:br/>
        <w:t>• социальное понимание</w:t>
      </w:r>
    </w:p>
    <w:p w14:paraId="435B4064" w14:textId="77777777" w:rsidR="00DF4888" w:rsidRDefault="00DF4888" w:rsidP="00DF4888">
      <w:pPr>
        <w:rPr>
          <w:lang w:val="ru-RU"/>
        </w:rPr>
      </w:pPr>
    </w:p>
    <w:p w14:paraId="1FBCC33E" w14:textId="77777777" w:rsidR="00DF4888" w:rsidRPr="00DF4888" w:rsidRDefault="00DF4888" w:rsidP="00DF4888">
      <w:pPr>
        <w:jc w:val="center"/>
        <w:rPr>
          <w:rFonts w:ascii="Times New Roman" w:hAnsi="Times New Roman" w:cs="Times New Roman"/>
          <w:b/>
          <w:bCs/>
          <w:sz w:val="36"/>
          <w:szCs w:val="40"/>
          <w:lang w:val="ru-RU"/>
        </w:rPr>
      </w:pPr>
      <w:r w:rsidRPr="00DF4888">
        <w:rPr>
          <w:rFonts w:ascii="Times New Roman" w:hAnsi="Times New Roman" w:cs="Times New Roman"/>
          <w:b/>
          <w:bCs/>
          <w:sz w:val="36"/>
          <w:szCs w:val="40"/>
          <w:lang w:val="ru-RU"/>
        </w:rPr>
        <w:t>12. Творческое обучение</w:t>
      </w:r>
    </w:p>
    <w:p w14:paraId="55B962E4" w14:textId="77777777" w:rsidR="00DF4888" w:rsidRPr="00DF4888" w:rsidRDefault="00DF4888">
      <w:pPr>
        <w:pStyle w:val="1"/>
        <w:rPr>
          <w:rFonts w:ascii="Times New Roman" w:eastAsiaTheme="minorEastAsia" w:hAnsi="Times New Roman" w:cs="Times New Roman"/>
          <w:b w:val="0"/>
          <w:bCs w:val="0"/>
          <w:color w:val="282828"/>
          <w:sz w:val="24"/>
          <w:lang w:val="ru-RU"/>
        </w:rPr>
      </w:pPr>
      <w:r w:rsidRPr="00DF4888">
        <w:rPr>
          <w:rFonts w:ascii="Times New Roman" w:eastAsiaTheme="minorEastAsia" w:hAnsi="Times New Roman" w:cs="Times New Roman"/>
          <w:b w:val="0"/>
          <w:bCs w:val="0"/>
          <w:color w:val="282828"/>
          <w:sz w:val="24"/>
        </w:rPr>
        <w:t>AI</w:t>
      </w:r>
      <w:r w:rsidRPr="00DF4888">
        <w:rPr>
          <w:rFonts w:ascii="Times New Roman" w:eastAsiaTheme="minorEastAsia" w:hAnsi="Times New Roman" w:cs="Times New Roman"/>
          <w:b w:val="0"/>
          <w:bCs w:val="0"/>
          <w:color w:val="282828"/>
          <w:sz w:val="24"/>
          <w:lang w:val="ru-RU"/>
        </w:rPr>
        <w:t xml:space="preserve"> может развивать творчество.</w:t>
      </w:r>
    </w:p>
    <w:p w14:paraId="42361B36" w14:textId="7EF1AB4E" w:rsidR="00DF4888" w:rsidRPr="00DF4888" w:rsidRDefault="00DF4888">
      <w:pPr>
        <w:pStyle w:val="1"/>
        <w:rPr>
          <w:rFonts w:ascii="Times New Roman" w:eastAsiaTheme="minorEastAsia" w:hAnsi="Times New Roman" w:cs="Times New Roman"/>
          <w:b w:val="0"/>
          <w:bCs w:val="0"/>
          <w:color w:val="282828"/>
          <w:sz w:val="24"/>
          <w:lang w:val="ru-RU"/>
        </w:rPr>
      </w:pPr>
      <w:r w:rsidRPr="00DF4888">
        <w:rPr>
          <w:rFonts w:ascii="Times New Roman" w:eastAsiaTheme="minorEastAsia" w:hAnsi="Times New Roman" w:cs="Times New Roman"/>
          <w:b w:val="0"/>
          <w:bCs w:val="0"/>
          <w:color w:val="282828"/>
          <w:sz w:val="24"/>
          <w:lang w:val="ru-RU"/>
        </w:rPr>
        <w:t>Примеры:</w:t>
      </w:r>
    </w:p>
    <w:tbl>
      <w:tblPr>
        <w:tblStyle w:val="aff0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6123"/>
      </w:tblGrid>
      <w:tr w:rsidR="00DF4888" w14:paraId="0C06EFBD" w14:textId="77777777" w:rsidTr="00DD6444">
        <w:trPr>
          <w:jc w:val="center"/>
        </w:trPr>
        <w:tc>
          <w:tcPr>
            <w:tcW w:w="4929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AFE6" w14:textId="77777777" w:rsidR="00DF4888" w:rsidRDefault="00DF4888" w:rsidP="00DD6444">
            <w:pPr>
              <w:jc w:val="center"/>
            </w:pPr>
            <w:proofErr w:type="spellStart"/>
            <w:r w:rsidRPr="00DF4888">
              <w:rPr>
                <w:b/>
              </w:rPr>
              <w:t>Навык</w:t>
            </w:r>
            <w:proofErr w:type="spellEnd"/>
          </w:p>
        </w:tc>
        <w:tc>
          <w:tcPr>
            <w:tcW w:w="6123" w:type="dxa"/>
            <w:shd w:val="clear" w:color="auto" w:fill="DCE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01F" w14:textId="776E8DBE" w:rsidR="00DF4888" w:rsidRPr="00DF4888" w:rsidRDefault="00DF4888" w:rsidP="00DD6444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Пример</w:t>
            </w:r>
          </w:p>
        </w:tc>
      </w:tr>
      <w:tr w:rsidR="00DF4888" w14:paraId="6737741F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DD69" w14:textId="2FAB0701" w:rsidR="00DF4888" w:rsidRDefault="00DF4888" w:rsidP="00DD6444">
            <w:pPr>
              <w:jc w:val="center"/>
            </w:pPr>
            <w:proofErr w:type="spellStart"/>
            <w:r w:rsidRPr="00DF4888">
              <w:t>рисование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BE03" w14:textId="730DAC7B" w:rsidR="00DF4888" w:rsidRDefault="00DF4888" w:rsidP="00DD6444">
            <w:pPr>
              <w:jc w:val="center"/>
            </w:pPr>
            <w:proofErr w:type="spellStart"/>
            <w:r w:rsidRPr="00DF4888">
              <w:t>генерация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изображений</w:t>
            </w:r>
            <w:proofErr w:type="spellEnd"/>
          </w:p>
        </w:tc>
      </w:tr>
      <w:tr w:rsidR="00DF4888" w:rsidRPr="007C57A0" w14:paraId="20A0473D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B861" w14:textId="776D25BC" w:rsidR="00DF4888" w:rsidRDefault="00DF4888" w:rsidP="00DD6444">
            <w:pPr>
              <w:jc w:val="center"/>
            </w:pPr>
            <w:proofErr w:type="spellStart"/>
            <w:r w:rsidRPr="00DF4888">
              <w:t>музыка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4964" w14:textId="47AA3646" w:rsidR="00DF4888" w:rsidRPr="007C57A0" w:rsidRDefault="00DF4888" w:rsidP="00DD6444">
            <w:pPr>
              <w:jc w:val="center"/>
              <w:rPr>
                <w:lang w:val="ru-RU"/>
              </w:rPr>
            </w:pPr>
            <w:proofErr w:type="spellStart"/>
            <w:r w:rsidRPr="00DF4888">
              <w:t>создание</w:t>
            </w:r>
            <w:proofErr w:type="spellEnd"/>
            <w:r w:rsidRPr="00DF4888">
              <w:t xml:space="preserve"> </w:t>
            </w:r>
            <w:proofErr w:type="spellStart"/>
            <w:r w:rsidRPr="00DF4888">
              <w:t>мелодий</w:t>
            </w:r>
            <w:proofErr w:type="spellEnd"/>
          </w:p>
        </w:tc>
      </w:tr>
      <w:tr w:rsidR="00DF4888" w14:paraId="7BAE4580" w14:textId="77777777" w:rsidTr="00DD6444">
        <w:trPr>
          <w:jc w:val="center"/>
        </w:trPr>
        <w:tc>
          <w:tcPr>
            <w:tcW w:w="4929" w:type="dxa"/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B4B2" w14:textId="37CA6C0C" w:rsidR="00DF4888" w:rsidRDefault="00DF4888" w:rsidP="00DD6444">
            <w:pPr>
              <w:jc w:val="center"/>
            </w:pPr>
            <w:proofErr w:type="spellStart"/>
            <w:r w:rsidRPr="00DF4888">
              <w:t>текст</w:t>
            </w:r>
            <w:proofErr w:type="spellEnd"/>
          </w:p>
        </w:tc>
        <w:tc>
          <w:tcPr>
            <w:tcW w:w="6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D9B9" w14:textId="513B9511" w:rsidR="00DF4888" w:rsidRDefault="00DF4888" w:rsidP="00DD6444">
            <w:pPr>
              <w:jc w:val="center"/>
            </w:pPr>
            <w:proofErr w:type="spellStart"/>
            <w:r w:rsidRPr="00DF4888">
              <w:t>рассказы</w:t>
            </w:r>
            <w:proofErr w:type="spellEnd"/>
          </w:p>
        </w:tc>
      </w:tr>
    </w:tbl>
    <w:p w14:paraId="67E33627" w14:textId="77777777" w:rsidR="00812434" w:rsidRDefault="00812434" w:rsidP="00812434">
      <w:pPr>
        <w:rPr>
          <w:rFonts w:ascii="Times New Roman" w:hAnsi="Times New Roman" w:cs="Times New Roman"/>
          <w:b/>
          <w:bCs/>
          <w:sz w:val="32"/>
          <w:szCs w:val="36"/>
          <w:lang w:val="ru-RU"/>
        </w:rPr>
      </w:pPr>
    </w:p>
    <w:p w14:paraId="5E68397D" w14:textId="62761A7E" w:rsidR="00812434" w:rsidRPr="00812434" w:rsidRDefault="00812434" w:rsidP="00812434">
      <w:pPr>
        <w:rPr>
          <w:rFonts w:ascii="Times New Roman" w:hAnsi="Times New Roman" w:cs="Times New Roman"/>
          <w:b/>
          <w:bCs/>
          <w:sz w:val="32"/>
          <w:szCs w:val="36"/>
          <w:lang w:val="ru-RU"/>
        </w:rPr>
      </w:pPr>
      <w:r w:rsidRPr="00812434">
        <w:rPr>
          <w:rFonts w:ascii="Times New Roman" w:hAnsi="Times New Roman" w:cs="Times New Roman"/>
          <w:b/>
          <w:bCs/>
          <w:sz w:val="32"/>
          <w:szCs w:val="36"/>
          <w:lang w:val="ru-RU"/>
        </w:rPr>
        <w:t>Цикл творчества</w:t>
      </w:r>
    </w:p>
    <w:p w14:paraId="5F726C44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>создание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реакция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анализ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улучшение</w:t>
      </w:r>
    </w:p>
    <w:p w14:paraId="50186117" w14:textId="77777777" w:rsidR="00DF4888" w:rsidRPr="00DF4888" w:rsidRDefault="00DF4888" w:rsidP="00DF4888">
      <w:pPr>
        <w:rPr>
          <w:lang w:val="ru-RU"/>
        </w:rPr>
      </w:pPr>
    </w:p>
    <w:p w14:paraId="225729C1" w14:textId="77777777" w:rsidR="00DF4888" w:rsidRDefault="00DF4888">
      <w:pPr>
        <w:pStyle w:val="1"/>
        <w:rPr>
          <w:rFonts w:ascii="Aptos" w:eastAsiaTheme="minorEastAsia" w:hAnsi="Aptos" w:cstheme="minorBidi"/>
          <w:b w:val="0"/>
          <w:bCs w:val="0"/>
          <w:color w:val="282828"/>
          <w:sz w:val="21"/>
          <w:szCs w:val="22"/>
          <w:lang w:val="ru-RU"/>
        </w:rPr>
      </w:pPr>
    </w:p>
    <w:p w14:paraId="4EC2D7DC" w14:textId="77777777" w:rsidR="00812434" w:rsidRPr="00812434" w:rsidRDefault="00812434" w:rsidP="00812434">
      <w:pPr>
        <w:jc w:val="center"/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</w:pPr>
      <w:r w:rsidRPr="00812434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>13. Режим исследователя (</w:t>
      </w:r>
      <w:r w:rsidRPr="00812434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</w:rPr>
        <w:t>Scientist</w:t>
      </w:r>
      <w:r w:rsidRPr="00812434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 xml:space="preserve"> </w:t>
      </w:r>
      <w:r w:rsidRPr="00812434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</w:rPr>
        <w:t>Mode</w:t>
      </w:r>
      <w:r w:rsidRPr="00812434">
        <w:rPr>
          <w:rFonts w:ascii="Times New Roman" w:eastAsiaTheme="majorEastAsia" w:hAnsi="Times New Roman" w:cs="Times New Roman"/>
          <w:b/>
          <w:bCs/>
          <w:color w:val="auto"/>
          <w:sz w:val="36"/>
          <w:szCs w:val="36"/>
          <w:lang w:val="ru-RU"/>
        </w:rPr>
        <w:t>)</w:t>
      </w:r>
    </w:p>
    <w:p w14:paraId="5AB27C4C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>AI может исследовать мир.</w:t>
      </w:r>
    </w:p>
    <w:p w14:paraId="0C574FBF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>Процесс:</w:t>
      </w:r>
    </w:p>
    <w:p w14:paraId="0C9B0797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>наблюдение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гипотеза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эксперимент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результат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вывод</w:t>
      </w:r>
    </w:p>
    <w:p w14:paraId="34BC6E06" w14:textId="77777777" w:rsidR="00CE0014" w:rsidRPr="007C57A0" w:rsidRDefault="00CE0014">
      <w:pPr>
        <w:rPr>
          <w:lang w:val="ru-RU"/>
        </w:rPr>
      </w:pPr>
    </w:p>
    <w:p w14:paraId="04E1E3C5" w14:textId="77777777" w:rsidR="00812434" w:rsidRPr="00812434" w:rsidRDefault="00812434" w:rsidP="00812434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812434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14. Computer </w:t>
      </w:r>
      <w:proofErr w:type="spellStart"/>
      <w:r w:rsidRPr="00812434">
        <w:rPr>
          <w:rFonts w:ascii="Times New Roman" w:hAnsi="Times New Roman" w:cs="Times New Roman"/>
          <w:color w:val="auto"/>
          <w:sz w:val="36"/>
          <w:szCs w:val="36"/>
          <w:lang w:val="ru-RU"/>
        </w:rPr>
        <w:t>Use</w:t>
      </w:r>
      <w:proofErr w:type="spellEnd"/>
      <w:r w:rsidRPr="0081243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Agent</w:t>
      </w:r>
    </w:p>
    <w:p w14:paraId="68EBB1C3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AI может взаимодействовать с компьютером.</w:t>
      </w:r>
    </w:p>
    <w:p w14:paraId="350F84B2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Возможные действия:</w:t>
      </w:r>
    </w:p>
    <w:p w14:paraId="2F6267FF" w14:textId="77777777" w:rsidR="00812434" w:rsidRPr="00812434" w:rsidRDefault="00812434" w:rsidP="00812434">
      <w:pPr>
        <w:pStyle w:val="1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открытие программ</w:t>
      </w:r>
    </w:p>
    <w:p w14:paraId="6D3C787A" w14:textId="77777777" w:rsidR="00812434" w:rsidRPr="00812434" w:rsidRDefault="00812434" w:rsidP="00812434">
      <w:pPr>
        <w:pStyle w:val="1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анализ документов</w:t>
      </w:r>
    </w:p>
    <w:p w14:paraId="43E6CE2A" w14:textId="77777777" w:rsidR="00812434" w:rsidRPr="00812434" w:rsidRDefault="00812434" w:rsidP="00812434">
      <w:pPr>
        <w:pStyle w:val="1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поиск в интернете</w:t>
      </w:r>
    </w:p>
    <w:p w14:paraId="08800631" w14:textId="77777777" w:rsidR="00812434" w:rsidRPr="00812434" w:rsidRDefault="00812434" w:rsidP="00812434">
      <w:pPr>
        <w:pStyle w:val="1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управление браузером</w:t>
      </w:r>
    </w:p>
    <w:p w14:paraId="327A2C9D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Чаще всего используется:</w:t>
      </w:r>
    </w:p>
    <w:p w14:paraId="140E6053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виртуальная машина</w:t>
      </w: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br/>
        <w:t xml:space="preserve">или </w:t>
      </w:r>
      <w:proofErr w:type="spellStart"/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sandbox</w:t>
      </w:r>
      <w:proofErr w:type="spellEnd"/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 xml:space="preserve"> среда</w:t>
      </w:r>
    </w:p>
    <w:p w14:paraId="15C29618" w14:textId="77777777" w:rsidR="00812434" w:rsidRPr="00812434" w:rsidRDefault="00812434" w:rsidP="00812434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812434">
        <w:rPr>
          <w:rFonts w:ascii="Times New Roman" w:hAnsi="Times New Roman" w:cs="Times New Roman"/>
          <w:color w:val="auto"/>
          <w:sz w:val="36"/>
          <w:szCs w:val="36"/>
          <w:lang w:val="ru-RU"/>
        </w:rPr>
        <w:t>15. Архитектура работы с ПК</w:t>
      </w:r>
    </w:p>
    <w:p w14:paraId="6504C399" w14:textId="77777777" w:rsidR="00812434" w:rsidRPr="00812434" w:rsidRDefault="00812434" w:rsidP="00812434">
      <w:pPr>
        <w:pStyle w:val="1"/>
        <w:rPr>
          <w:b w:val="0"/>
          <w:bCs w:val="0"/>
          <w:color w:val="auto"/>
          <w:sz w:val="24"/>
          <w:szCs w:val="24"/>
          <w:lang w:val="ru-RU"/>
        </w:rPr>
      </w:pPr>
      <w:r w:rsidRPr="00812434">
        <w:rPr>
          <w:b w:val="0"/>
          <w:bCs w:val="0"/>
          <w:color w:val="auto"/>
          <w:sz w:val="24"/>
          <w:szCs w:val="24"/>
          <w:lang w:val="ru-RU"/>
        </w:rPr>
        <w:t>Возможный вариант: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126"/>
      </w:tblGrid>
      <w:tr w:rsidR="00812434" w:rsidRPr="00812434" w14:paraId="34B65418" w14:textId="77777777" w:rsidTr="00812434">
        <w:trPr>
          <w:tblCellSpacing w:w="15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48E93" w14:textId="08CF84AE" w:rsidR="00812434" w:rsidRPr="00812434" w:rsidRDefault="00812434" w:rsidP="00812434">
            <w:pPr>
              <w:pStyle w:val="1"/>
              <w:jc w:val="center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12434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Монитор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E790A" w14:textId="633D3A2C" w:rsidR="00812434" w:rsidRPr="00812434" w:rsidRDefault="00812434" w:rsidP="00812434">
            <w:pPr>
              <w:pStyle w:val="1"/>
              <w:jc w:val="center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12434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Использование</w:t>
            </w:r>
          </w:p>
        </w:tc>
      </w:tr>
      <w:tr w:rsidR="00812434" w:rsidRPr="00812434" w14:paraId="40DC55F8" w14:textId="77777777" w:rsidTr="00812434">
        <w:trPr>
          <w:tblCellSpacing w:w="15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D8E0D" w14:textId="77777777" w:rsidR="00812434" w:rsidRPr="00812434" w:rsidRDefault="00812434" w:rsidP="00812434">
            <w:pPr>
              <w:pStyle w:val="1"/>
              <w:jc w:val="center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12434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55D3" w14:textId="77777777" w:rsidR="00812434" w:rsidRPr="00812434" w:rsidRDefault="00812434" w:rsidP="00812434">
            <w:pPr>
              <w:pStyle w:val="1"/>
              <w:jc w:val="center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12434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пользователь</w:t>
            </w:r>
          </w:p>
        </w:tc>
      </w:tr>
      <w:tr w:rsidR="00812434" w:rsidRPr="00812434" w14:paraId="503CB188" w14:textId="77777777" w:rsidTr="00812434">
        <w:trPr>
          <w:tblCellSpacing w:w="15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EE86" w14:textId="77777777" w:rsidR="00812434" w:rsidRPr="00812434" w:rsidRDefault="00812434" w:rsidP="00812434">
            <w:pPr>
              <w:pStyle w:val="1"/>
              <w:jc w:val="center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12434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65F1" w14:textId="77777777" w:rsidR="00812434" w:rsidRPr="00812434" w:rsidRDefault="00812434" w:rsidP="00812434">
            <w:pPr>
              <w:pStyle w:val="1"/>
              <w:jc w:val="center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12434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AI</w:t>
            </w:r>
          </w:p>
        </w:tc>
      </w:tr>
    </w:tbl>
    <w:p w14:paraId="4373864C" w14:textId="77777777" w:rsidR="00812434" w:rsidRPr="00812434" w:rsidRDefault="00812434" w:rsidP="00812434">
      <w:pPr>
        <w:pStyle w:val="1"/>
        <w:rPr>
          <w:b w:val="0"/>
          <w:bCs w:val="0"/>
          <w:color w:val="auto"/>
          <w:sz w:val="24"/>
          <w:szCs w:val="24"/>
          <w:lang w:val="ru-RU"/>
        </w:rPr>
      </w:pPr>
      <w:r w:rsidRPr="00812434">
        <w:rPr>
          <w:b w:val="0"/>
          <w:bCs w:val="0"/>
          <w:color w:val="auto"/>
          <w:sz w:val="24"/>
          <w:szCs w:val="24"/>
          <w:lang w:val="ru-RU"/>
        </w:rPr>
        <w:t>AI управляет:</w:t>
      </w:r>
    </w:p>
    <w:p w14:paraId="41F3EDEC" w14:textId="77777777" w:rsidR="00812434" w:rsidRPr="00812434" w:rsidRDefault="00812434" w:rsidP="00812434">
      <w:pPr>
        <w:pStyle w:val="1"/>
        <w:numPr>
          <w:ilvl w:val="0"/>
          <w:numId w:val="17"/>
        </w:numPr>
        <w:rPr>
          <w:b w:val="0"/>
          <w:bCs w:val="0"/>
          <w:color w:val="auto"/>
          <w:sz w:val="24"/>
          <w:szCs w:val="24"/>
          <w:lang w:val="ru-RU"/>
        </w:rPr>
      </w:pPr>
      <w:r w:rsidRPr="00812434">
        <w:rPr>
          <w:b w:val="0"/>
          <w:bCs w:val="0"/>
          <w:color w:val="auto"/>
          <w:sz w:val="24"/>
          <w:szCs w:val="24"/>
          <w:lang w:val="ru-RU"/>
        </w:rPr>
        <w:t>виртуальной мышью</w:t>
      </w:r>
    </w:p>
    <w:p w14:paraId="45FB482E" w14:textId="77777777" w:rsidR="00812434" w:rsidRPr="00812434" w:rsidRDefault="00812434" w:rsidP="00812434">
      <w:pPr>
        <w:pStyle w:val="1"/>
        <w:numPr>
          <w:ilvl w:val="0"/>
          <w:numId w:val="17"/>
        </w:numPr>
        <w:rPr>
          <w:b w:val="0"/>
          <w:bCs w:val="0"/>
          <w:color w:val="auto"/>
          <w:sz w:val="24"/>
          <w:szCs w:val="24"/>
          <w:lang w:val="ru-RU"/>
        </w:rPr>
      </w:pPr>
      <w:r w:rsidRPr="00812434">
        <w:rPr>
          <w:b w:val="0"/>
          <w:bCs w:val="0"/>
          <w:color w:val="auto"/>
          <w:sz w:val="24"/>
          <w:szCs w:val="24"/>
          <w:lang w:val="ru-RU"/>
        </w:rPr>
        <w:t>клавиатурой</w:t>
      </w:r>
    </w:p>
    <w:p w14:paraId="540CF78F" w14:textId="77777777" w:rsidR="00812434" w:rsidRPr="00812434" w:rsidRDefault="00812434" w:rsidP="00812434">
      <w:pPr>
        <w:pStyle w:val="1"/>
        <w:numPr>
          <w:ilvl w:val="0"/>
          <w:numId w:val="17"/>
        </w:numPr>
        <w:rPr>
          <w:b w:val="0"/>
          <w:bCs w:val="0"/>
          <w:color w:val="auto"/>
          <w:sz w:val="24"/>
          <w:szCs w:val="24"/>
          <w:lang w:val="ru-RU"/>
        </w:rPr>
      </w:pPr>
      <w:r w:rsidRPr="00812434">
        <w:rPr>
          <w:b w:val="0"/>
          <w:bCs w:val="0"/>
          <w:color w:val="auto"/>
          <w:sz w:val="24"/>
          <w:szCs w:val="24"/>
          <w:lang w:val="ru-RU"/>
        </w:rPr>
        <w:t>приложениями</w:t>
      </w:r>
    </w:p>
    <w:p w14:paraId="4DC3D97D" w14:textId="77777777" w:rsidR="00812434" w:rsidRDefault="00812434">
      <w:pPr>
        <w:pStyle w:val="1"/>
        <w:rPr>
          <w:lang w:val="ru-RU"/>
        </w:rPr>
      </w:pPr>
    </w:p>
    <w:p w14:paraId="352BCDF4" w14:textId="77777777" w:rsidR="00812434" w:rsidRDefault="00812434">
      <w:pPr>
        <w:pStyle w:val="1"/>
        <w:rPr>
          <w:lang w:val="ru-RU"/>
        </w:rPr>
      </w:pPr>
    </w:p>
    <w:p w14:paraId="4014356E" w14:textId="77777777" w:rsidR="00741F8D" w:rsidRDefault="00741F8D" w:rsidP="00741F8D">
      <w:pPr>
        <w:rPr>
          <w:lang w:val="ru-RU"/>
        </w:rPr>
      </w:pPr>
    </w:p>
    <w:p w14:paraId="3D5B418D" w14:textId="77777777" w:rsidR="00812434" w:rsidRPr="00812434" w:rsidRDefault="00812434" w:rsidP="00812434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812434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16. Реалистичные ограничения</w:t>
      </w:r>
    </w:p>
    <w:p w14:paraId="70EEA22D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>Важно понимать границы.</w:t>
      </w:r>
    </w:p>
    <w:p w14:paraId="0DD07E07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Реально уже сейчас</w:t>
      </w:r>
    </w:p>
    <w:p w14:paraId="127F98C1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</w:pPr>
      <w:r w:rsidRPr="00812434">
        <w:rPr>
          <w:rFonts w:ascii="Segoe UI Symbol" w:hAnsi="Segoe UI Symbol" w:cs="Segoe UI Symbol"/>
          <w:b w:val="0"/>
          <w:bCs w:val="0"/>
          <w:color w:val="auto"/>
          <w:sz w:val="24"/>
          <w:szCs w:val="22"/>
          <w:lang w:val="ru-RU"/>
        </w:rPr>
        <w:t>✔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анализ информации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br/>
      </w:r>
      <w:r w:rsidRPr="00812434">
        <w:rPr>
          <w:rFonts w:ascii="Segoe UI Symbol" w:hAnsi="Segoe UI Symbol" w:cs="Segoe UI Symbol"/>
          <w:b w:val="0"/>
          <w:bCs w:val="0"/>
          <w:color w:val="auto"/>
          <w:sz w:val="24"/>
          <w:szCs w:val="22"/>
          <w:lang w:val="ru-RU"/>
        </w:rPr>
        <w:t>✔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автоматизация задач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br/>
      </w:r>
      <w:r w:rsidRPr="00812434">
        <w:rPr>
          <w:rFonts w:ascii="Segoe UI Symbol" w:hAnsi="Segoe UI Symbol" w:cs="Segoe UI Symbol"/>
          <w:b w:val="0"/>
          <w:bCs w:val="0"/>
          <w:color w:val="auto"/>
          <w:sz w:val="24"/>
          <w:szCs w:val="22"/>
          <w:lang w:val="ru-RU"/>
        </w:rPr>
        <w:t>✔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игры в некоторых средах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br/>
      </w:r>
      <w:r w:rsidRPr="00812434">
        <w:rPr>
          <w:rFonts w:ascii="Segoe UI Symbol" w:hAnsi="Segoe UI Symbol" w:cs="Segoe UI Symbol"/>
          <w:b w:val="0"/>
          <w:bCs w:val="0"/>
          <w:color w:val="auto"/>
          <w:sz w:val="24"/>
          <w:szCs w:val="22"/>
          <w:lang w:val="ru-RU"/>
        </w:rPr>
        <w:t>✔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обучение на опыте</w:t>
      </w:r>
    </w:p>
    <w:p w14:paraId="4413DF28" w14:textId="2073CF74" w:rsidR="00812434" w:rsidRPr="00812434" w:rsidRDefault="00812434" w:rsidP="00812434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</w:pPr>
    </w:p>
    <w:p w14:paraId="4964E077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Сложно</w:t>
      </w:r>
    </w:p>
    <w:p w14:paraId="3E041464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</w:pPr>
      <w:r w:rsidRPr="00812434">
        <w:rPr>
          <w:rFonts w:ascii="Segoe UI Symbol" w:hAnsi="Segoe UI Symbol" w:cs="Segoe UI Symbol"/>
          <w:b w:val="0"/>
          <w:bCs w:val="0"/>
          <w:color w:val="auto"/>
          <w:sz w:val="24"/>
          <w:szCs w:val="22"/>
          <w:lang w:val="ru-RU"/>
        </w:rPr>
        <w:t>⚠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сложные 3D игры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br/>
      </w:r>
      <w:r w:rsidRPr="00812434">
        <w:rPr>
          <w:rFonts w:ascii="Segoe UI Symbol" w:hAnsi="Segoe UI Symbol" w:cs="Segoe UI Symbol"/>
          <w:b w:val="0"/>
          <w:bCs w:val="0"/>
          <w:color w:val="auto"/>
          <w:sz w:val="24"/>
          <w:szCs w:val="22"/>
          <w:lang w:val="ru-RU"/>
        </w:rPr>
        <w:t>⚠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полностью автономное обучение</w:t>
      </w:r>
    </w:p>
    <w:p w14:paraId="3D8F0E07" w14:textId="15EA6A7D" w:rsidR="00812434" w:rsidRPr="00812434" w:rsidRDefault="00812434" w:rsidP="00812434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</w:pPr>
    </w:p>
    <w:p w14:paraId="341A0A3F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color w:val="auto"/>
          <w:sz w:val="24"/>
          <w:szCs w:val="22"/>
          <w:lang w:val="ru-RU"/>
        </w:rPr>
      </w:pPr>
      <w:r w:rsidRPr="00812434">
        <w:rPr>
          <w:rFonts w:ascii="Times New Roman" w:hAnsi="Times New Roman" w:cs="Times New Roman"/>
          <w:color w:val="auto"/>
          <w:sz w:val="24"/>
          <w:szCs w:val="22"/>
          <w:lang w:val="ru-RU"/>
        </w:rPr>
        <w:t>Почти фантастика</w:t>
      </w:r>
    </w:p>
    <w:p w14:paraId="6607D559" w14:textId="77777777" w:rsidR="00812434" w:rsidRPr="00812434" w:rsidRDefault="00812434" w:rsidP="00812434">
      <w:pPr>
        <w:pStyle w:val="1"/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</w:pPr>
      <w:r w:rsidRPr="00812434">
        <w:rPr>
          <w:rFonts w:ascii="Segoe UI Emoji" w:hAnsi="Segoe UI Emoji" w:cs="Segoe UI Emoji"/>
          <w:b w:val="0"/>
          <w:bCs w:val="0"/>
          <w:color w:val="auto"/>
          <w:sz w:val="24"/>
          <w:szCs w:val="22"/>
          <w:lang w:val="ru-RU"/>
        </w:rPr>
        <w:t>❌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универсальный интеллект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br/>
      </w:r>
      <w:r w:rsidRPr="00812434">
        <w:rPr>
          <w:rFonts w:ascii="Segoe UI Emoji" w:hAnsi="Segoe UI Emoji" w:cs="Segoe UI Emoji"/>
          <w:b w:val="0"/>
          <w:bCs w:val="0"/>
          <w:color w:val="auto"/>
          <w:sz w:val="24"/>
          <w:szCs w:val="22"/>
          <w:lang w:val="ru-RU"/>
        </w:rPr>
        <w:t>❌</w:t>
      </w:r>
      <w:r w:rsidRPr="00812434">
        <w:rPr>
          <w:rFonts w:ascii="Times New Roman" w:hAnsi="Times New Roman" w:cs="Times New Roman"/>
          <w:b w:val="0"/>
          <w:bCs w:val="0"/>
          <w:color w:val="auto"/>
          <w:sz w:val="24"/>
          <w:szCs w:val="22"/>
          <w:lang w:val="ru-RU"/>
        </w:rPr>
        <w:t xml:space="preserve"> самостоятельное обучение всему</w:t>
      </w:r>
    </w:p>
    <w:p w14:paraId="3E056BA9" w14:textId="168F4D3F" w:rsidR="00CE0014" w:rsidRDefault="00CE0014" w:rsidP="00812434">
      <w:pPr>
        <w:pStyle w:val="1"/>
        <w:rPr>
          <w:lang w:val="ru-RU"/>
        </w:rPr>
      </w:pPr>
    </w:p>
    <w:p w14:paraId="4418CE16" w14:textId="77777777" w:rsidR="00812434" w:rsidRPr="00812434" w:rsidRDefault="00812434" w:rsidP="00812434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812434">
        <w:rPr>
          <w:rFonts w:ascii="Times New Roman" w:hAnsi="Times New Roman" w:cs="Times New Roman"/>
          <w:b/>
          <w:bCs/>
          <w:sz w:val="36"/>
          <w:szCs w:val="40"/>
        </w:rPr>
        <w:t xml:space="preserve">17. </w:t>
      </w:r>
      <w:r w:rsidRPr="00812434">
        <w:rPr>
          <w:rFonts w:ascii="Times New Roman" w:hAnsi="Times New Roman" w:cs="Times New Roman"/>
          <w:b/>
          <w:bCs/>
          <w:sz w:val="36"/>
          <w:szCs w:val="40"/>
          <w:lang w:val="ru-RU"/>
        </w:rPr>
        <w:t>Минимальная</w:t>
      </w:r>
      <w:r w:rsidRPr="00812434">
        <w:rPr>
          <w:rFonts w:ascii="Times New Roman" w:hAnsi="Times New Roman" w:cs="Times New Roman"/>
          <w:b/>
          <w:bCs/>
          <w:sz w:val="36"/>
          <w:szCs w:val="40"/>
        </w:rPr>
        <w:t xml:space="preserve"> </w:t>
      </w:r>
      <w:r w:rsidRPr="00812434">
        <w:rPr>
          <w:rFonts w:ascii="Times New Roman" w:hAnsi="Times New Roman" w:cs="Times New Roman"/>
          <w:b/>
          <w:bCs/>
          <w:sz w:val="36"/>
          <w:szCs w:val="40"/>
          <w:lang w:val="ru-RU"/>
        </w:rPr>
        <w:t>архитектура</w:t>
      </w:r>
      <w:r w:rsidRPr="00812434">
        <w:rPr>
          <w:rFonts w:ascii="Times New Roman" w:hAnsi="Times New Roman" w:cs="Times New Roman"/>
          <w:b/>
          <w:bCs/>
          <w:sz w:val="36"/>
          <w:szCs w:val="40"/>
        </w:rPr>
        <w:t xml:space="preserve"> </w:t>
      </w:r>
      <w:r w:rsidRPr="00812434">
        <w:rPr>
          <w:rFonts w:ascii="Times New Roman" w:hAnsi="Times New Roman" w:cs="Times New Roman"/>
          <w:b/>
          <w:bCs/>
          <w:sz w:val="36"/>
          <w:szCs w:val="40"/>
          <w:lang w:val="ru-RU"/>
        </w:rPr>
        <w:t>системы</w:t>
      </w:r>
    </w:p>
    <w:p w14:paraId="06A6ED99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</w:rPr>
      </w:pPr>
      <w:r w:rsidRPr="00812434">
        <w:rPr>
          <w:rFonts w:ascii="Times New Roman" w:hAnsi="Times New Roman" w:cs="Times New Roman"/>
          <w:sz w:val="24"/>
          <w:szCs w:val="28"/>
        </w:rPr>
        <w:t>LLM</w:t>
      </w:r>
      <w:r w:rsidRPr="00812434">
        <w:rPr>
          <w:rFonts w:ascii="Times New Roman" w:hAnsi="Times New Roman" w:cs="Times New Roman"/>
          <w:sz w:val="24"/>
          <w:szCs w:val="28"/>
        </w:rPr>
        <w:br/>
        <w:t>+</w:t>
      </w:r>
      <w:r w:rsidRPr="00812434">
        <w:rPr>
          <w:rFonts w:ascii="Times New Roman" w:hAnsi="Times New Roman" w:cs="Times New Roman"/>
          <w:sz w:val="24"/>
          <w:szCs w:val="28"/>
        </w:rPr>
        <w:br/>
        <w:t>Memory DB</w:t>
      </w:r>
      <w:r w:rsidRPr="00812434">
        <w:rPr>
          <w:rFonts w:ascii="Times New Roman" w:hAnsi="Times New Roman" w:cs="Times New Roman"/>
          <w:sz w:val="24"/>
          <w:szCs w:val="28"/>
        </w:rPr>
        <w:br/>
        <w:t>+</w:t>
      </w:r>
      <w:r w:rsidRPr="00812434">
        <w:rPr>
          <w:rFonts w:ascii="Times New Roman" w:hAnsi="Times New Roman" w:cs="Times New Roman"/>
          <w:sz w:val="24"/>
          <w:szCs w:val="28"/>
        </w:rPr>
        <w:br/>
        <w:t>Computer Agent</w:t>
      </w:r>
      <w:r w:rsidRPr="00812434">
        <w:rPr>
          <w:rFonts w:ascii="Times New Roman" w:hAnsi="Times New Roman" w:cs="Times New Roman"/>
          <w:sz w:val="24"/>
          <w:szCs w:val="28"/>
        </w:rPr>
        <w:br/>
        <w:t>+</w:t>
      </w:r>
      <w:r w:rsidRPr="00812434">
        <w:rPr>
          <w:rFonts w:ascii="Times New Roman" w:hAnsi="Times New Roman" w:cs="Times New Roman"/>
          <w:sz w:val="24"/>
          <w:szCs w:val="28"/>
        </w:rPr>
        <w:br/>
        <w:t>Skill System</w:t>
      </w:r>
      <w:r w:rsidRPr="00812434">
        <w:rPr>
          <w:rFonts w:ascii="Times New Roman" w:hAnsi="Times New Roman" w:cs="Times New Roman"/>
          <w:sz w:val="24"/>
          <w:szCs w:val="28"/>
        </w:rPr>
        <w:br/>
        <w:t>+</w:t>
      </w:r>
      <w:r w:rsidRPr="00812434">
        <w:rPr>
          <w:rFonts w:ascii="Times New Roman" w:hAnsi="Times New Roman" w:cs="Times New Roman"/>
          <w:sz w:val="24"/>
          <w:szCs w:val="28"/>
        </w:rPr>
        <w:br/>
        <w:t>Learning Loop</w:t>
      </w:r>
    </w:p>
    <w:p w14:paraId="7A992D81" w14:textId="77777777" w:rsidR="00812434" w:rsidRPr="00741F8D" w:rsidRDefault="00812434" w:rsidP="00812434"/>
    <w:p w14:paraId="0FD3D803" w14:textId="77777777" w:rsidR="00812434" w:rsidRPr="00741F8D" w:rsidRDefault="00812434" w:rsidP="00812434"/>
    <w:p w14:paraId="5E9EEF3E" w14:textId="77777777" w:rsidR="00812434" w:rsidRPr="00741F8D" w:rsidRDefault="00812434" w:rsidP="00812434"/>
    <w:p w14:paraId="3016214D" w14:textId="77777777" w:rsidR="00812434" w:rsidRPr="00741F8D" w:rsidRDefault="00812434" w:rsidP="00812434"/>
    <w:p w14:paraId="1E71233A" w14:textId="77777777" w:rsidR="00812434" w:rsidRPr="00812434" w:rsidRDefault="00812434" w:rsidP="00812434">
      <w:pPr>
        <w:jc w:val="center"/>
        <w:rPr>
          <w:rFonts w:ascii="Times New Roman" w:hAnsi="Times New Roman" w:cs="Times New Roman"/>
          <w:b/>
          <w:bCs/>
          <w:sz w:val="36"/>
          <w:szCs w:val="40"/>
          <w:lang w:val="ru-RU"/>
        </w:rPr>
      </w:pPr>
      <w:r w:rsidRPr="00812434">
        <w:rPr>
          <w:rFonts w:ascii="Times New Roman" w:hAnsi="Times New Roman" w:cs="Times New Roman"/>
          <w:b/>
          <w:bCs/>
          <w:sz w:val="36"/>
          <w:szCs w:val="40"/>
          <w:lang w:val="ru-RU"/>
        </w:rPr>
        <w:lastRenderedPageBreak/>
        <w:t>Финальный принцип</w:t>
      </w:r>
    </w:p>
    <w:p w14:paraId="75613D57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 xml:space="preserve">Самообучение — это </w:t>
      </w:r>
      <w:r w:rsidRPr="00812434">
        <w:rPr>
          <w:rFonts w:ascii="Times New Roman" w:hAnsi="Times New Roman" w:cs="Times New Roman"/>
          <w:b/>
          <w:bCs/>
          <w:sz w:val="24"/>
          <w:szCs w:val="28"/>
          <w:lang w:val="ru-RU"/>
        </w:rPr>
        <w:t>не один модуль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2E7B1836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 xml:space="preserve">Это </w:t>
      </w:r>
      <w:r w:rsidRPr="00812434">
        <w:rPr>
          <w:rFonts w:ascii="Times New Roman" w:hAnsi="Times New Roman" w:cs="Times New Roman"/>
          <w:b/>
          <w:bCs/>
          <w:sz w:val="24"/>
          <w:szCs w:val="28"/>
          <w:lang w:val="ru-RU"/>
        </w:rPr>
        <w:t>постоянный цикл опыта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435C8EC8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>мир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действие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ошибка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урок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новая стратегия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↓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br/>
        <w:t>новое действие</w:t>
      </w:r>
    </w:p>
    <w:p w14:paraId="50DE6D37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 xml:space="preserve">Со временем агент становится </w:t>
      </w:r>
      <w:r w:rsidRPr="00812434">
        <w:rPr>
          <w:rFonts w:ascii="Times New Roman" w:hAnsi="Times New Roman" w:cs="Times New Roman"/>
          <w:b/>
          <w:bCs/>
          <w:sz w:val="24"/>
          <w:szCs w:val="28"/>
          <w:lang w:val="ru-RU"/>
        </w:rPr>
        <w:t>умнее и опытнее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0010B9AA" w14:textId="3BDF0FED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</w:p>
    <w:p w14:paraId="1CAF6AB4" w14:textId="77777777" w:rsidR="00812434" w:rsidRPr="00812434" w:rsidRDefault="00812434" w:rsidP="00812434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Segoe UI Emoji" w:hAnsi="Segoe UI Emoji" w:cs="Segoe UI Emoji"/>
          <w:sz w:val="24"/>
          <w:szCs w:val="28"/>
          <w:lang w:val="ru-RU"/>
        </w:rPr>
        <w:t>✅</w:t>
      </w:r>
      <w:r w:rsidRPr="00812434">
        <w:rPr>
          <w:rFonts w:ascii="Times New Roman" w:hAnsi="Times New Roman" w:cs="Times New Roman"/>
          <w:sz w:val="24"/>
          <w:szCs w:val="28"/>
          <w:lang w:val="ru-RU"/>
        </w:rPr>
        <w:t xml:space="preserve"> Эта архитектура лежит в основе систем вроде:</w:t>
      </w:r>
    </w:p>
    <w:p w14:paraId="109D3ADC" w14:textId="77777777" w:rsidR="00812434" w:rsidRPr="00812434" w:rsidRDefault="00812434" w:rsidP="0081243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  <w:lang w:val="ru-RU"/>
        </w:rPr>
      </w:pPr>
      <w:r w:rsidRPr="00812434">
        <w:rPr>
          <w:rFonts w:ascii="Times New Roman" w:hAnsi="Times New Roman" w:cs="Times New Roman"/>
          <w:sz w:val="24"/>
          <w:szCs w:val="28"/>
          <w:lang w:val="ru-RU"/>
        </w:rPr>
        <w:t>Voyager AI</w:t>
      </w:r>
    </w:p>
    <w:p w14:paraId="7AE7C543" w14:textId="77777777" w:rsidR="00812434" w:rsidRPr="00812434" w:rsidRDefault="00812434" w:rsidP="0081243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  <w:lang w:val="ru-RU"/>
        </w:rPr>
      </w:pPr>
      <w:proofErr w:type="spellStart"/>
      <w:r w:rsidRPr="00812434">
        <w:rPr>
          <w:rFonts w:ascii="Times New Roman" w:hAnsi="Times New Roman" w:cs="Times New Roman"/>
          <w:sz w:val="24"/>
          <w:szCs w:val="28"/>
          <w:lang w:val="ru-RU"/>
        </w:rPr>
        <w:t>DeepMind</w:t>
      </w:r>
      <w:proofErr w:type="spellEnd"/>
      <w:r w:rsidRPr="00812434">
        <w:rPr>
          <w:rFonts w:ascii="Times New Roman" w:hAnsi="Times New Roman" w:cs="Times New Roman"/>
          <w:sz w:val="24"/>
          <w:szCs w:val="28"/>
          <w:lang w:val="ru-RU"/>
        </w:rPr>
        <w:t xml:space="preserve"> SIMA</w:t>
      </w:r>
    </w:p>
    <w:p w14:paraId="28879626" w14:textId="77777777" w:rsidR="00812434" w:rsidRPr="00812434" w:rsidRDefault="00812434" w:rsidP="0081243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  <w:lang w:val="ru-RU"/>
        </w:rPr>
      </w:pPr>
      <w:proofErr w:type="spellStart"/>
      <w:r w:rsidRPr="00812434">
        <w:rPr>
          <w:rFonts w:ascii="Times New Roman" w:hAnsi="Times New Roman" w:cs="Times New Roman"/>
          <w:sz w:val="24"/>
          <w:szCs w:val="28"/>
          <w:lang w:val="ru-RU"/>
        </w:rPr>
        <w:t>computer-use</w:t>
      </w:r>
      <w:proofErr w:type="spellEnd"/>
      <w:r w:rsidRPr="00812434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spellStart"/>
      <w:r w:rsidRPr="00812434">
        <w:rPr>
          <w:rFonts w:ascii="Times New Roman" w:hAnsi="Times New Roman" w:cs="Times New Roman"/>
          <w:sz w:val="24"/>
          <w:szCs w:val="28"/>
          <w:lang w:val="ru-RU"/>
        </w:rPr>
        <w:t>agents</w:t>
      </w:r>
      <w:proofErr w:type="spellEnd"/>
    </w:p>
    <w:p w14:paraId="452F82FF" w14:textId="77777777" w:rsidR="00812434" w:rsidRDefault="00812434" w:rsidP="00812434">
      <w:pPr>
        <w:rPr>
          <w:lang w:val="ru-RU"/>
        </w:rPr>
      </w:pPr>
    </w:p>
    <w:sectPr w:rsidR="00812434" w:rsidSect="00034616">
      <w:footerReference w:type="default" r:id="rId8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38BEB" w14:textId="77777777" w:rsidR="002F40FF" w:rsidRDefault="002F40FF">
      <w:pPr>
        <w:spacing w:after="0" w:line="240" w:lineRule="auto"/>
      </w:pPr>
      <w:r>
        <w:separator/>
      </w:r>
    </w:p>
  </w:endnote>
  <w:endnote w:type="continuationSeparator" w:id="0">
    <w:p w14:paraId="0B2BFB37" w14:textId="77777777" w:rsidR="002F40FF" w:rsidRDefault="002F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5402D" w14:textId="77777777" w:rsidR="00CE001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C57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23EAC" w14:textId="77777777" w:rsidR="002F40FF" w:rsidRDefault="002F40FF">
      <w:pPr>
        <w:spacing w:after="0" w:line="240" w:lineRule="auto"/>
      </w:pPr>
      <w:r>
        <w:separator/>
      </w:r>
    </w:p>
  </w:footnote>
  <w:footnote w:type="continuationSeparator" w:id="0">
    <w:p w14:paraId="07B2947C" w14:textId="77777777" w:rsidR="002F40FF" w:rsidRDefault="002F4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36181"/>
    <w:multiLevelType w:val="multilevel"/>
    <w:tmpl w:val="D41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62FDD"/>
    <w:multiLevelType w:val="multilevel"/>
    <w:tmpl w:val="D08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D5E79"/>
    <w:multiLevelType w:val="multilevel"/>
    <w:tmpl w:val="0018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57B75"/>
    <w:multiLevelType w:val="multilevel"/>
    <w:tmpl w:val="230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D000F"/>
    <w:multiLevelType w:val="multilevel"/>
    <w:tmpl w:val="C5F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0203C"/>
    <w:multiLevelType w:val="multilevel"/>
    <w:tmpl w:val="CDC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60870"/>
    <w:multiLevelType w:val="multilevel"/>
    <w:tmpl w:val="A5F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C56E2"/>
    <w:multiLevelType w:val="multilevel"/>
    <w:tmpl w:val="BC8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67F97"/>
    <w:multiLevelType w:val="multilevel"/>
    <w:tmpl w:val="1CE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891144">
    <w:abstractNumId w:val="8"/>
  </w:num>
  <w:num w:numId="2" w16cid:durableId="1259556502">
    <w:abstractNumId w:val="6"/>
  </w:num>
  <w:num w:numId="3" w16cid:durableId="1910648021">
    <w:abstractNumId w:val="5"/>
  </w:num>
  <w:num w:numId="4" w16cid:durableId="1399204015">
    <w:abstractNumId w:val="4"/>
  </w:num>
  <w:num w:numId="5" w16cid:durableId="764040612">
    <w:abstractNumId w:val="7"/>
  </w:num>
  <w:num w:numId="6" w16cid:durableId="1979452676">
    <w:abstractNumId w:val="3"/>
  </w:num>
  <w:num w:numId="7" w16cid:durableId="1786147066">
    <w:abstractNumId w:val="2"/>
  </w:num>
  <w:num w:numId="8" w16cid:durableId="814567607">
    <w:abstractNumId w:val="1"/>
  </w:num>
  <w:num w:numId="9" w16cid:durableId="2125495134">
    <w:abstractNumId w:val="0"/>
  </w:num>
  <w:num w:numId="10" w16cid:durableId="1483112153">
    <w:abstractNumId w:val="14"/>
  </w:num>
  <w:num w:numId="11" w16cid:durableId="1131904009">
    <w:abstractNumId w:val="11"/>
  </w:num>
  <w:num w:numId="12" w16cid:durableId="2115781198">
    <w:abstractNumId w:val="12"/>
  </w:num>
  <w:num w:numId="13" w16cid:durableId="957832393">
    <w:abstractNumId w:val="16"/>
  </w:num>
  <w:num w:numId="14" w16cid:durableId="99112522">
    <w:abstractNumId w:val="15"/>
  </w:num>
  <w:num w:numId="15" w16cid:durableId="424503234">
    <w:abstractNumId w:val="13"/>
  </w:num>
  <w:num w:numId="16" w16cid:durableId="1835410426">
    <w:abstractNumId w:val="17"/>
  </w:num>
  <w:num w:numId="17" w16cid:durableId="650672499">
    <w:abstractNumId w:val="9"/>
  </w:num>
  <w:num w:numId="18" w16cid:durableId="6666382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6DC"/>
    <w:rsid w:val="0029639D"/>
    <w:rsid w:val="002F01E8"/>
    <w:rsid w:val="002F40FF"/>
    <w:rsid w:val="00326F90"/>
    <w:rsid w:val="00346E48"/>
    <w:rsid w:val="00741F8D"/>
    <w:rsid w:val="00755E64"/>
    <w:rsid w:val="007C57A0"/>
    <w:rsid w:val="00812434"/>
    <w:rsid w:val="00877EEC"/>
    <w:rsid w:val="008F39F7"/>
    <w:rsid w:val="00AA1D8D"/>
    <w:rsid w:val="00B47730"/>
    <w:rsid w:val="00B621AC"/>
    <w:rsid w:val="00CB0664"/>
    <w:rsid w:val="00CD755F"/>
    <w:rsid w:val="00CE0014"/>
    <w:rsid w:val="00D421CF"/>
    <w:rsid w:val="00DF4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5CBF3"/>
  <w14:defaultImageDpi w14:val="300"/>
  <w15:docId w15:val="{FD1B25A5-102C-45D3-A53A-D8406A36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4888"/>
    <w:pPr>
      <w:spacing w:after="120"/>
    </w:pPr>
    <w:rPr>
      <w:rFonts w:ascii="Aptos" w:hAnsi="Aptos"/>
      <w:color w:val="28282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B304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C598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2424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B304D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8606E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2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7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9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55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8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6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8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89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4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3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7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7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7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9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0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0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8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9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0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54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1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3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6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8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0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4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95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3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54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8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83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1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5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6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2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7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2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8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15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6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0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6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1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5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8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5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5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9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5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7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6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1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9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0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9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2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9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5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8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9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4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4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8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4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4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2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87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2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2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1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2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1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2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2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0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5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5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5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3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9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2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2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25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0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6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4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8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8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5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8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2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7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1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6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5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8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86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1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3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55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4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9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4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8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39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8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23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1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9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1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8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3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7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3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5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1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3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3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03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7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3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2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9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3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70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4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6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1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6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2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0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0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3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7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4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4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7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5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5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8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0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5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9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803</Words>
  <Characters>4583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Валерий Левин</cp:lastModifiedBy>
  <cp:revision>7</cp:revision>
  <dcterms:created xsi:type="dcterms:W3CDTF">2026-03-07T09:14:00Z</dcterms:created>
  <dcterms:modified xsi:type="dcterms:W3CDTF">2026-03-10T13:34:00Z</dcterms:modified>
  <cp:category/>
</cp:coreProperties>
</file>